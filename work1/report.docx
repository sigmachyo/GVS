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«СИБИРСКИЙ ФЕДЕРАЛЬНЫЙ УНИВЕРСИТЕТ»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Институт: [указать полное наименование института]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Кафедра: [указать полное наименование кафедры]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ОТЧЕТ О ПРАКТИЧЕСКОЙ РАБОТЕ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Тема: «Сложение векторов на CUDA с использованием паттерна Data + View»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Преподаватель: [инициалы, фамилия]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Студент: [номер группы, инициалы, фамилия]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Красноярск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-- освоить базовые навыки программирования CUDA, включая работу с одномерными сетками нитей и динамической памятью устройства, а также изучить паттерн проектирования Data + View.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цели необходимо разработать шаблонные классы Data, VectorView и Vector, реализовать CUDA-кернел сложения векторов, перегрузить operator+, проверить результаты с помощью Google Test и Eigen, а также исследовать производительность с помощью Google Benchmark.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 Разработка программного решения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1.1 Класс Data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Data владеет массивом в глобальной памяти устройства. Выделение памяти выполняется в конструкторе, освобождение -- в деструкторе, что соответствует идиоме RAII. Класс поддерживает копирование, перемещение и обмен данными с хостом.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Фрагмент реализации Data</w:t>
      </w:r>
    </w:p>
    <w:p>
      <w:pPr>
        <w:ind w:left="283" w:right="283"/>
      </w:pPr>
      <w:r>
        <w:rPr>
          <w:rFonts w:ascii="Courier New" w:hAnsi="Courier New" w:eastAsia="Courier New"/>
          <w:b w:val="0"/>
          <w:sz w:val="16"/>
        </w:rPr>
        <w:t>#pragma once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#include &lt;cuda_runtime.h&gt;</w:t>
        <w:br/>
      </w:r>
      <w:r>
        <w:rPr>
          <w:rFonts w:ascii="Courier New" w:hAnsi="Courier New" w:eastAsia="Courier New"/>
          <w:b w:val="0"/>
          <w:sz w:val="16"/>
        </w:rPr>
        <w:t>#include &lt;stdexcept&gt;</w:t>
        <w:br/>
      </w:r>
      <w:r>
        <w:rPr>
          <w:rFonts w:ascii="Courier New" w:hAnsi="Courier New" w:eastAsia="Courier New"/>
          <w:b w:val="0"/>
          <w:sz w:val="16"/>
        </w:rPr>
        <w:t>#include &lt;utility&gt;</w:t>
        <w:br/>
      </w:r>
      <w:r>
        <w:rPr>
          <w:rFonts w:ascii="Courier New" w:hAnsi="Courier New" w:eastAsia="Courier New"/>
          <w:b w:val="0"/>
          <w:sz w:val="16"/>
        </w:rPr>
        <w:t>#include &lt;cstddef&gt;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class Data {</w:t>
        <w:br/>
      </w:r>
      <w:r>
        <w:rPr>
          <w:rFonts w:ascii="Courier New" w:hAnsi="Courier New" w:eastAsia="Courier New"/>
          <w:b w:val="0"/>
          <w:sz w:val="16"/>
        </w:rPr>
        <w:t>private:</w:t>
        <w:br/>
      </w:r>
      <w:r>
        <w:rPr>
          <w:rFonts w:ascii="Courier New" w:hAnsi="Courier New" w:eastAsia="Courier New"/>
          <w:b w:val="0"/>
          <w:sz w:val="16"/>
        </w:rPr>
        <w:t xml:space="preserve">    std::size_t size_;</w:t>
        <w:br/>
      </w:r>
      <w:r>
        <w:rPr>
          <w:rFonts w:ascii="Courier New" w:hAnsi="Courier New" w:eastAsia="Courier New"/>
          <w:b w:val="0"/>
          <w:sz w:val="16"/>
        </w:rPr>
        <w:t xml:space="preserve">    AtomT* data_;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allocate(std::size_t size) {</w:t>
        <w:br/>
      </w:r>
      <w:r>
        <w:rPr>
          <w:rFonts w:ascii="Courier New" w:hAnsi="Courier New" w:eastAsia="Courier New"/>
          <w:b w:val="0"/>
          <w:sz w:val="16"/>
        </w:rPr>
        <w:t xml:space="preserve">        if (size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cudaError_t err = cudaMalloc(&amp;data_, size * sizeof(AtomT));</w:t>
        <w:br/>
      </w:r>
      <w:r>
        <w:rPr>
          <w:rFonts w:ascii="Courier New" w:hAnsi="Courier New" w:eastAsia="Courier New"/>
          <w:b w:val="0"/>
          <w:sz w:val="16"/>
        </w:rPr>
        <w:t xml:space="preserve">    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    throw std::runtime_error(cudaGetErrorString(err));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    }</w:t>
        <w:br/>
      </w:r>
      <w:r>
        <w:rPr>
          <w:rFonts w:ascii="Courier New" w:hAnsi="Courier New" w:eastAsia="Courier New"/>
          <w:b w:val="0"/>
          <w:sz w:val="16"/>
        </w:rPr>
        <w:t xml:space="preserve">        } else {</w:t>
        <w:br/>
      </w:r>
      <w:r>
        <w:rPr>
          <w:rFonts w:ascii="Courier New" w:hAnsi="Courier New" w:eastAsia="Courier New"/>
          <w:b w:val="0"/>
          <w:sz w:val="16"/>
        </w:rPr>
        <w:t xml:space="preserve">            data_ = nullptr;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free_memory() {</w:t>
        <w:br/>
      </w:r>
      <w:r>
        <w:rPr>
          <w:rFonts w:ascii="Courier New" w:hAnsi="Courier New" w:eastAsia="Courier New"/>
          <w:b w:val="0"/>
          <w:sz w:val="16"/>
        </w:rPr>
        <w:t xml:space="preserve">        if (data_)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cudaFree(data_);</w:t>
        <w:br/>
      </w:r>
      <w:r>
        <w:rPr>
          <w:rFonts w:ascii="Courier New" w:hAnsi="Courier New" w:eastAsia="Courier New"/>
          <w:b w:val="0"/>
          <w:sz w:val="16"/>
        </w:rPr>
        <w:t xml:space="preserve">            data_ = nullptr;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public:</w:t>
        <w:br/>
      </w:r>
      <w:r>
        <w:rPr>
          <w:rFonts w:ascii="Courier New" w:hAnsi="Courier New" w:eastAsia="Courier New"/>
          <w:b w:val="0"/>
          <w:sz w:val="16"/>
        </w:rPr>
        <w:t xml:space="preserve">    explicit Data(std::size_t size) : size_(size), data_(nullptr) {</w:t>
        <w:br/>
      </w:r>
      <w:r>
        <w:rPr>
          <w:rFonts w:ascii="Courier New" w:hAnsi="Courier New" w:eastAsia="Courier New"/>
          <w:b w:val="0"/>
          <w:sz w:val="16"/>
        </w:rPr>
        <w:t xml:space="preserve">        allocate(size_);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Data(const Data&amp; other) : size_(other.size_), data_(nullptr) {</w:t>
        <w:br/>
      </w:r>
      <w:r>
        <w:rPr>
          <w:rFonts w:ascii="Courier New" w:hAnsi="Courier New" w:eastAsia="Courier New"/>
          <w:b w:val="0"/>
          <w:sz w:val="16"/>
        </w:rPr>
        <w:t xml:space="preserve">        allocate(size_);</w:t>
        <w:br/>
      </w:r>
      <w:r>
        <w:rPr>
          <w:rFonts w:ascii="Courier New" w:hAnsi="Courier New" w:eastAsia="Courier New"/>
          <w:b w:val="0"/>
          <w:sz w:val="16"/>
        </w:rPr>
        <w:t xml:space="preserve">        if (size_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cudaError_t err = cudaMemcpy(data_, other.data_, size_ * sizeof(AtomT), cudaMemcpyDeviceToDevice);</w:t>
        <w:br/>
      </w:r>
      <w:r>
        <w:rPr>
          <w:rFonts w:ascii="Courier New" w:hAnsi="Courier New" w:eastAsia="Courier New"/>
          <w:b w:val="0"/>
          <w:sz w:val="16"/>
        </w:rPr>
        <w:t xml:space="preserve">    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    free_memory();</w:t>
        <w:br/>
      </w:r>
      <w:r>
        <w:rPr>
          <w:rFonts w:ascii="Courier New" w:hAnsi="Courier New" w:eastAsia="Courier New"/>
          <w:b w:val="0"/>
          <w:sz w:val="16"/>
        </w:rPr>
        <w:t xml:space="preserve">                throw std::runtime_error(cudaGetErrorString(err));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    }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Data(Data&amp;&amp; other) noexcept : size_(other.size_), data_(other.data_) {</w:t>
        <w:br/>
      </w:r>
      <w:r>
        <w:rPr>
          <w:rFonts w:ascii="Courier New" w:hAnsi="Courier New" w:eastAsia="Courier New"/>
          <w:b w:val="0"/>
          <w:sz w:val="16"/>
        </w:rPr>
        <w:t xml:space="preserve">        other.size_ = 0;</w:t>
        <w:br/>
      </w:r>
      <w:r>
        <w:rPr>
          <w:rFonts w:ascii="Courier New" w:hAnsi="Courier New" w:eastAsia="Courier New"/>
          <w:b w:val="0"/>
          <w:sz w:val="16"/>
        </w:rPr>
        <w:t xml:space="preserve">        other.data_ = nullptr;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Data&amp; operator=(const Data&amp; other) {</w:t>
        <w:br/>
      </w:r>
      <w:r>
        <w:rPr>
          <w:rFonts w:ascii="Courier New" w:hAnsi="Courier New" w:eastAsia="Courier New"/>
          <w:b w:val="0"/>
          <w:sz w:val="16"/>
        </w:rPr>
        <w:t xml:space="preserve">        if (this != &amp;other) {</w:t>
        <w:br/>
      </w:r>
      <w:r>
        <w:rPr>
          <w:rFonts w:ascii="Courier New" w:hAnsi="Courier New" w:eastAsia="Courier New"/>
          <w:b w:val="0"/>
          <w:sz w:val="16"/>
        </w:rPr>
        <w:t xml:space="preserve">            Data temp(other);</w:t>
        <w:br/>
      </w:r>
      <w:r>
        <w:rPr>
          <w:rFonts w:ascii="Courier New" w:hAnsi="Courier New" w:eastAsia="Courier New"/>
          <w:b w:val="0"/>
          <w:sz w:val="16"/>
        </w:rPr>
        <w:t xml:space="preserve">            std::swap(size_, temp.size_);</w:t>
        <w:br/>
      </w:r>
      <w:r>
        <w:rPr>
          <w:rFonts w:ascii="Courier New" w:hAnsi="Courier New" w:eastAsia="Courier New"/>
          <w:b w:val="0"/>
          <w:sz w:val="16"/>
        </w:rPr>
        <w:t xml:space="preserve">            std::swap(data_, temp.data_);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    return *this;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Data&amp; operator=(Data&amp;&amp; other) noexcept {</w:t>
        <w:br/>
      </w:r>
      <w:r>
        <w:rPr>
          <w:rFonts w:ascii="Courier New" w:hAnsi="Courier New" w:eastAsia="Courier New"/>
          <w:b w:val="0"/>
          <w:sz w:val="16"/>
        </w:rPr>
        <w:t xml:space="preserve">        if (this != &amp;other) {</w:t>
        <w:br/>
      </w:r>
      <w:r>
        <w:rPr>
          <w:rFonts w:ascii="Courier New" w:hAnsi="Courier New" w:eastAsia="Courier New"/>
          <w:b w:val="0"/>
          <w:sz w:val="16"/>
        </w:rPr>
        <w:t xml:space="preserve">            free_memory();</w:t>
        <w:br/>
      </w:r>
      <w:r>
        <w:rPr>
          <w:rFonts w:ascii="Courier New" w:hAnsi="Courier New" w:eastAsia="Courier New"/>
          <w:b w:val="0"/>
          <w:sz w:val="16"/>
        </w:rPr>
        <w:t xml:space="preserve">            size_ = other.size_;</w:t>
        <w:br/>
      </w:r>
      <w:r>
        <w:rPr>
          <w:rFonts w:ascii="Courier New" w:hAnsi="Courier New" w:eastAsia="Courier New"/>
          <w:b w:val="0"/>
          <w:sz w:val="16"/>
        </w:rPr>
        <w:t xml:space="preserve">            data_ = other.data_;</w:t>
        <w:br/>
      </w:r>
      <w:r>
        <w:rPr>
          <w:rFonts w:ascii="Courier New" w:hAnsi="Courier New" w:eastAsia="Courier New"/>
          <w:b w:val="0"/>
          <w:sz w:val="16"/>
        </w:rPr>
        <w:t xml:space="preserve">            other.size_ = 0;</w:t>
        <w:br/>
      </w:r>
      <w:r>
        <w:rPr>
          <w:rFonts w:ascii="Courier New" w:hAnsi="Courier New" w:eastAsia="Courier New"/>
          <w:b w:val="0"/>
          <w:sz w:val="16"/>
        </w:rPr>
        <w:t xml:space="preserve">            other.data_ = nullptr;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    return *this;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AtomT* data() { return data_; }</w:t>
        <w:br/>
      </w:r>
      <w:r>
        <w:rPr>
          <w:rFonts w:ascii="Courier New" w:hAnsi="Courier New" w:eastAsia="Courier New"/>
          <w:b w:val="0"/>
          <w:sz w:val="16"/>
        </w:rPr>
        <w:t xml:space="preserve">    const AtomT* data() const { return data_; }</w:t>
        <w:br/>
      </w:r>
      <w:r>
        <w:rPr>
          <w:rFonts w:ascii="Courier New" w:hAnsi="Courier New" w:eastAsia="Courier New"/>
          <w:b w:val="0"/>
          <w:sz w:val="16"/>
        </w:rPr>
        <w:t xml:space="preserve">    std::size_t size() const { return size_;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copy_to_host(AtomT* host_ptr) const {</w:t>
        <w:br/>
      </w:r>
      <w:r>
        <w:rPr>
          <w:rFonts w:ascii="Courier New" w:hAnsi="Courier New" w:eastAsia="Courier New"/>
          <w:b w:val="0"/>
          <w:sz w:val="16"/>
        </w:rPr>
        <w:t xml:space="preserve">        if (size_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cudaError_t err = cudaMemcpy(host_ptr, data_, size_ * sizeof(AtomT), cudaMemcpyDeviceToHost);</w:t>
        <w:br/>
      </w:r>
      <w:r>
        <w:rPr>
          <w:rFonts w:ascii="Courier New" w:hAnsi="Courier New" w:eastAsia="Courier New"/>
          <w:b w:val="0"/>
          <w:sz w:val="16"/>
        </w:rPr>
        <w:t xml:space="preserve">    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    throw std::runtime_error(cudaGetErrorString(err));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    }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copy_from_host(const AtomT* host_ptr) {</w:t>
        <w:br/>
      </w:r>
      <w:r>
        <w:rPr>
          <w:rFonts w:ascii="Courier New" w:hAnsi="Courier New" w:eastAsia="Courier New"/>
          <w:b w:val="0"/>
          <w:sz w:val="16"/>
        </w:rPr>
        <w:t xml:space="preserve">        if (size_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cudaError_t err = cudaMemcpy(data_, host_ptr, size_ * sizeof(AtomT), cudaMemcpyHostToDevice);</w:t>
        <w:br/>
      </w:r>
      <w:r>
        <w:rPr>
          <w:rFonts w:ascii="Courier New" w:hAnsi="Courier New" w:eastAsia="Courier New"/>
          <w:b w:val="0"/>
          <w:sz w:val="16"/>
        </w:rPr>
        <w:t xml:space="preserve">    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    throw std::runtime_error(cudaGetErrorString(err));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    }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~Data() {</w:t>
        <w:br/>
      </w:r>
      <w:r>
        <w:rPr>
          <w:rFonts w:ascii="Courier New" w:hAnsi="Courier New" w:eastAsia="Courier New"/>
          <w:b w:val="0"/>
          <w:sz w:val="16"/>
        </w:rPr>
        <w:t xml:space="preserve">        free_memory();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t>};</w:t>
        <w:br/>
      </w:r>
      <w:r>
        <w:rPr>
          <w:rFonts w:ascii="Courier New" w:hAnsi="Courier New" w:eastAsia="Courier New"/>
          <w:b w:val="0"/>
          <w:sz w:val="16"/>
        </w:rPr>
        <w:br/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1.2 Класс VectorView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VectorView хранит указатель на данные и их размер, не владея памятью. Объекты передаются в CUDA-кернел по значению. В тестах проверяется тривиальная копируемость класса.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Фрагмент реализации VectorView</w:t>
      </w:r>
    </w:p>
    <w:p>
      <w:pPr>
        <w:ind w:left="283" w:right="283"/>
      </w:pPr>
      <w:r>
        <w:rPr>
          <w:rFonts w:ascii="Courier New" w:hAnsi="Courier New" w:eastAsia="Courier New"/>
          <w:b w:val="0"/>
          <w:sz w:val="16"/>
        </w:rPr>
        <w:t>#pragma once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#include &lt;cstddef&gt;</w:t>
        <w:br/>
      </w:r>
      <w:r>
        <w:rPr>
          <w:rFonts w:ascii="Courier New" w:hAnsi="Courier New" w:eastAsia="Courier New"/>
          <w:b w:val="0"/>
          <w:sz w:val="16"/>
        </w:rPr>
        <w:t>#include &lt;cuda_runtime.h&gt;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class VectorView {</w:t>
        <w:br/>
      </w:r>
      <w:r>
        <w:rPr>
          <w:rFonts w:ascii="Courier New" w:hAnsi="Courier New" w:eastAsia="Courier New"/>
          <w:b w:val="0"/>
          <w:sz w:val="16"/>
        </w:rPr>
        <w:t>private:</w:t>
        <w:br/>
      </w:r>
      <w:r>
        <w:rPr>
          <w:rFonts w:ascii="Courier New" w:hAnsi="Courier New" w:eastAsia="Courier New"/>
          <w:b w:val="0"/>
          <w:sz w:val="16"/>
        </w:rPr>
        <w:t xml:space="preserve">    AtomT* data_;</w:t>
        <w:br/>
      </w:r>
      <w:r>
        <w:rPr>
          <w:rFonts w:ascii="Courier New" w:hAnsi="Courier New" w:eastAsia="Courier New"/>
          <w:b w:val="0"/>
          <w:sz w:val="16"/>
        </w:rPr>
        <w:t xml:space="preserve">    std::size_t size_;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public:</w:t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VectorView(AtomT* data, std::size_t size) : data_(data), size_(size) {}</w:t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VectorView() : data_(nullptr), size_(0) {} // For convenience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std::size_t size()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size_;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AtomT&amp; operator[](std::size_t n) {</w:t>
        <w:br/>
      </w:r>
      <w:r>
        <w:rPr>
          <w:rFonts w:ascii="Courier New" w:hAnsi="Courier New" w:eastAsia="Courier New"/>
          <w:b w:val="0"/>
          <w:sz w:val="16"/>
        </w:rPr>
        <w:t xml:space="preserve">        return data_[n];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const AtomT&amp; operator[](std::size_t n)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data_[n];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AtomT&amp; operator()(std::size_t i) {</w:t>
        <w:br/>
      </w:r>
      <w:r>
        <w:rPr>
          <w:rFonts w:ascii="Courier New" w:hAnsi="Courier New" w:eastAsia="Courier New"/>
          <w:b w:val="0"/>
          <w:sz w:val="16"/>
        </w:rPr>
        <w:t xml:space="preserve">        return data_[i];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const AtomT&amp; operator()(std::size_t i)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data_[i];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t>};</w:t>
        <w:br/>
      </w:r>
      <w:r>
        <w:rPr>
          <w:rFonts w:ascii="Courier New" w:hAnsi="Courier New" w:eastAsia="Courier New"/>
          <w:b w:val="0"/>
          <w:sz w:val="16"/>
        </w:rPr>
        <w:br/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1.3 Класс Vector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Vector является фасадом: агрегирует Data через std::shared_ptr и содержит собственное представление VectorView. Для бенчмарка предусмотрено переиспользование заранее созданного выходного вектора.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Фрагмент реализации Vector</w:t>
      </w:r>
    </w:p>
    <w:p>
      <w:pPr>
        <w:ind w:left="283" w:right="283"/>
      </w:pPr>
      <w:r>
        <w:rPr>
          <w:rFonts w:ascii="Courier New" w:hAnsi="Courier New" w:eastAsia="Courier New"/>
          <w:b w:val="0"/>
          <w:sz w:val="16"/>
        </w:rPr>
        <w:t>#pragma once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#include "Data.cuh"</w:t>
        <w:br/>
      </w:r>
      <w:r>
        <w:rPr>
          <w:rFonts w:ascii="Courier New" w:hAnsi="Courier New" w:eastAsia="Courier New"/>
          <w:b w:val="0"/>
          <w:sz w:val="16"/>
        </w:rPr>
        <w:t>#include "VectorView.cuh"</w:t>
        <w:br/>
      </w:r>
      <w:r>
        <w:rPr>
          <w:rFonts w:ascii="Courier New" w:hAnsi="Courier New" w:eastAsia="Courier New"/>
          <w:b w:val="0"/>
          <w:sz w:val="16"/>
        </w:rPr>
        <w:t>#include &lt;memory&gt;</w:t>
        <w:br/>
      </w:r>
      <w:r>
        <w:rPr>
          <w:rFonts w:ascii="Courier New" w:hAnsi="Courier New" w:eastAsia="Courier New"/>
          <w:b w:val="0"/>
          <w:sz w:val="16"/>
        </w:rPr>
        <w:t>#include &lt;cstddef&gt;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class Vector {</w:t>
        <w:br/>
      </w:r>
      <w:r>
        <w:rPr>
          <w:rFonts w:ascii="Courier New" w:hAnsi="Courier New" w:eastAsia="Courier New"/>
          <w:b w:val="0"/>
          <w:sz w:val="16"/>
        </w:rPr>
        <w:t>private:</w:t>
        <w:br/>
      </w:r>
      <w:r>
        <w:rPr>
          <w:rFonts w:ascii="Courier New" w:hAnsi="Courier New" w:eastAsia="Courier New"/>
          <w:b w:val="0"/>
          <w:sz w:val="16"/>
        </w:rPr>
        <w:t xml:space="preserve">    std::shared_ptr&lt;Data&lt;AtomT&gt;&gt; data_;</w:t>
        <w:br/>
      </w:r>
      <w:r>
        <w:rPr>
          <w:rFonts w:ascii="Courier New" w:hAnsi="Courier New" w:eastAsia="Courier New"/>
          <w:b w:val="0"/>
          <w:sz w:val="16"/>
        </w:rPr>
        <w:t xml:space="preserve">    VectorView&lt;AtomT&gt; view_;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public:</w:t>
        <w:br/>
      </w:r>
      <w:r>
        <w:rPr>
          <w:rFonts w:ascii="Courier New" w:hAnsi="Courier New" w:eastAsia="Courier New"/>
          <w:b w:val="0"/>
          <w:sz w:val="16"/>
        </w:rPr>
        <w:t xml:space="preserve">    explicit Vector(std::size_t size) </w:t>
        <w:br/>
      </w:r>
      <w:r>
        <w:rPr>
          <w:rFonts w:ascii="Courier New" w:hAnsi="Courier New" w:eastAsia="Courier New"/>
          <w:b w:val="0"/>
          <w:sz w:val="16"/>
        </w:rPr>
        <w:t xml:space="preserve">        : data_(std::make_shared&lt;Data&lt;AtomT&gt;&gt;(size)),</w:t>
        <w:br/>
      </w:r>
      <w:r>
        <w:rPr>
          <w:rFonts w:ascii="Courier New" w:hAnsi="Courier New" w:eastAsia="Courier New"/>
          <w:b w:val="0"/>
          <w:sz w:val="16"/>
        </w:rPr>
        <w:t xml:space="preserve">          view_(data_-&gt;data(), size) {}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// Optionally allow creating from existing Data to support views of subsets,</w:t>
        <w:br/>
      </w:r>
      <w:r>
        <w:rPr>
          <w:rFonts w:ascii="Courier New" w:hAnsi="Courier New" w:eastAsia="Courier New"/>
          <w:b w:val="0"/>
          <w:sz w:val="16"/>
        </w:rPr>
        <w:t xml:space="preserve">    // but assignment just says Vector(size).</w:t>
        <w:br/>
      </w:r>
      <w:r>
        <w:rPr>
          <w:rFonts w:ascii="Courier New" w:hAnsi="Courier New" w:eastAsia="Courier New"/>
          <w:b w:val="0"/>
          <w:sz w:val="16"/>
        </w:rPr>
        <w:t xml:space="preserve">    // Let's stick to the diagram.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std::size_t size()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view_.size();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Data&lt;AtomT&gt;&amp; data() {</w:t>
        <w:br/>
      </w:r>
      <w:r>
        <w:rPr>
          <w:rFonts w:ascii="Courier New" w:hAnsi="Courier New" w:eastAsia="Courier New"/>
          <w:b w:val="0"/>
          <w:sz w:val="16"/>
        </w:rPr>
        <w:t xml:space="preserve">        return *data_;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const Data&lt;AtomT&gt;&amp; data()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*data_;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VectorView&lt;AtomT&gt;&amp; view() {</w:t>
        <w:br/>
      </w:r>
      <w:r>
        <w:rPr>
          <w:rFonts w:ascii="Courier New" w:hAnsi="Courier New" w:eastAsia="Courier New"/>
          <w:b w:val="0"/>
          <w:sz w:val="16"/>
        </w:rPr>
        <w:t xml:space="preserve">        return view_;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const VectorView&lt;AtomT&gt;&amp; view()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view_;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add_from(const Vector&amp; lhs, const Vector&amp; rhs);</w:t>
        <w:br/>
      </w:r>
      <w:r>
        <w:rPr>
          <w:rFonts w:ascii="Courier New" w:hAnsi="Courier New" w:eastAsia="Courier New"/>
          <w:b w:val="0"/>
          <w:sz w:val="16"/>
        </w:rPr>
        <w:t>};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// operator+ declaration</w:t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Vector&lt;AtomT&gt; operator+(const Vector&lt;AtomT&gt;&amp; lhs, const Vector&lt;AtomT&gt;&amp; rhs);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// Include kernel to define operator+</w:t>
        <w:br/>
      </w:r>
      <w:r>
        <w:rPr>
          <w:rFonts w:ascii="Courier New" w:hAnsi="Courier New" w:eastAsia="Courier New"/>
          <w:b w:val="0"/>
          <w:sz w:val="16"/>
        </w:rPr>
        <w:t>#include "kernel_vecadd.cuh"</w:t>
        <w:br/>
      </w:r>
      <w:r>
        <w:rPr>
          <w:rFonts w:ascii="Courier New" w:hAnsi="Courier New" w:eastAsia="Courier New"/>
          <w:b w:val="0"/>
          <w:sz w:val="16"/>
        </w:rPr>
        <w:t>#include &lt;stdexcept&gt;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void Vector&lt;AtomT&gt;::add_from(const Vector&amp; lhs, const Vector&amp; rhs) {</w:t>
        <w:br/>
      </w:r>
      <w:r>
        <w:rPr>
          <w:rFonts w:ascii="Courier New" w:hAnsi="Courier New" w:eastAsia="Courier New"/>
          <w:b w:val="0"/>
          <w:sz w:val="16"/>
        </w:rPr>
        <w:t xml:space="preserve">    if (lhs.size() != rhs.size() || size() != lhs.size()) {</w:t>
        <w:br/>
      </w:r>
      <w:r>
        <w:rPr>
          <w:rFonts w:ascii="Courier New" w:hAnsi="Courier New" w:eastAsia="Courier New"/>
          <w:b w:val="0"/>
          <w:sz w:val="16"/>
        </w:rPr>
        <w:t xml:space="preserve">        throw std::invalid_argument("Vectors must have the same size");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int blockSize = 256;</w:t>
        <w:br/>
      </w:r>
      <w:r>
        <w:rPr>
          <w:rFonts w:ascii="Courier New" w:hAnsi="Courier New" w:eastAsia="Courier New"/>
          <w:b w:val="0"/>
          <w:sz w:val="16"/>
        </w:rPr>
        <w:t xml:space="preserve">    int numBlocks = (lhs.size() + blockSize - 1) / blockSize;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if (lhs.size()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kernel_vecadd&lt;&lt;&lt;numBlocks, blockSize&gt;&gt;&gt;(lhs.view(), rhs.view(), view_);</w:t>
        <w:br/>
      </w:r>
      <w:r>
        <w:rPr>
          <w:rFonts w:ascii="Courier New" w:hAnsi="Courier New" w:eastAsia="Courier New"/>
          <w:b w:val="0"/>
          <w:sz w:val="16"/>
        </w:rPr>
        <w:t xml:space="preserve">        cudaError_t err = cudaGetLastError();</w:t>
        <w:br/>
      </w:r>
      <w:r>
        <w:rPr>
          <w:rFonts w:ascii="Courier New" w:hAnsi="Courier New" w:eastAsia="Courier New"/>
          <w:b w:val="0"/>
          <w:sz w:val="16"/>
        </w:rPr>
        <w:t xml:space="preserve">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throw std::runtime_error(cudaGetErrorString(err));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    err = cudaDeviceSynchronize();</w:t>
        <w:br/>
      </w:r>
      <w:r>
        <w:rPr>
          <w:rFonts w:ascii="Courier New" w:hAnsi="Courier New" w:eastAsia="Courier New"/>
          <w:b w:val="0"/>
          <w:sz w:val="16"/>
        </w:rPr>
        <w:t xml:space="preserve">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throw std::runtime_error(cudaGetErrorString(err));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t>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Vector&lt;AtomT&gt; operator+(const Vector&lt;AtomT&gt;&amp; lhs, const Vector&lt;AtomT&gt;&amp; rhs) {</w:t>
        <w:br/>
      </w:r>
      <w:r>
        <w:rPr>
          <w:rFonts w:ascii="Courier New" w:hAnsi="Courier New" w:eastAsia="Courier New"/>
          <w:b w:val="0"/>
          <w:sz w:val="16"/>
        </w:rPr>
        <w:t xml:space="preserve">    Vector&lt;AtomT&gt; result(lhs.size());</w:t>
        <w:br/>
      </w:r>
      <w:r>
        <w:rPr>
          <w:rFonts w:ascii="Courier New" w:hAnsi="Courier New" w:eastAsia="Courier New"/>
          <w:b w:val="0"/>
          <w:sz w:val="16"/>
        </w:rPr>
        <w:t xml:space="preserve">    result.add_from(lhs, rhs);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return result;</w:t>
        <w:br/>
      </w:r>
      <w:r>
        <w:rPr>
          <w:rFonts w:ascii="Courier New" w:hAnsi="Courier New" w:eastAsia="Courier New"/>
          <w:b w:val="0"/>
          <w:sz w:val="16"/>
        </w:rPr>
        <w:t>}</w:t>
        <w:br/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1.4 CUDA-кернел сложения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Кернел принимает три объекта VectorView по значению. Каждый поток вычисляет индекс элемента и записывает сумму в выходной вектор.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Фрагмент реализации kernel_vecadd</w:t>
      </w:r>
    </w:p>
    <w:p>
      <w:pPr>
        <w:ind w:left="283" w:right="283"/>
      </w:pPr>
      <w:r>
        <w:rPr>
          <w:rFonts w:ascii="Courier New" w:hAnsi="Courier New" w:eastAsia="Courier New"/>
          <w:b w:val="0"/>
          <w:sz w:val="16"/>
        </w:rPr>
        <w:t>#pragma once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#include "VectorView.cuh"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__global__ void kernel_vecadd(VectorView&lt;AtomT&gt; lhs, VectorView&lt;AtomT&gt; rhs, VectorView&lt;AtomT&gt; out) {</w:t>
        <w:br/>
      </w:r>
      <w:r>
        <w:rPr>
          <w:rFonts w:ascii="Courier New" w:hAnsi="Courier New" w:eastAsia="Courier New"/>
          <w:b w:val="0"/>
          <w:sz w:val="16"/>
        </w:rPr>
        <w:t xml:space="preserve">    int i = blockIdx.x * blockDim.x + threadIdx.x;</w:t>
        <w:br/>
      </w:r>
      <w:r>
        <w:rPr>
          <w:rFonts w:ascii="Courier New" w:hAnsi="Courier New" w:eastAsia="Courier New"/>
          <w:b w:val="0"/>
          <w:sz w:val="16"/>
        </w:rPr>
        <w:t xml:space="preserve">    if (i &lt; out.size()) {</w:t>
        <w:br/>
      </w:r>
      <w:r>
        <w:rPr>
          <w:rFonts w:ascii="Courier New" w:hAnsi="Courier New" w:eastAsia="Courier New"/>
          <w:b w:val="0"/>
          <w:sz w:val="16"/>
        </w:rPr>
        <w:t xml:space="preserve">        out[i] = lhs[i] + rhs[i];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t>}</w:t>
        <w:br/>
      </w:r>
      <w:r>
        <w:rPr>
          <w:rFonts w:ascii="Courier New" w:hAnsi="Courier New" w:eastAsia="Courier New"/>
          <w:b w:val="0"/>
          <w:sz w:val="16"/>
        </w:rPr>
        <w:br/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 Тестирование корректности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operator+ используются размеры n ∈ {1, 2, 3, 127, 128, 129, 512, 1024, 1029}. Эталонный результат вычисляется с помощью Eigen::VectorXf. Проверка включает isApprox с точностью 10^-6 и отдельную проверку максимальной абсолютной погрешности, не превышающей 10^-6.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 Экспериментальное исследование производительности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Бенчмарки выполняются для размеров n ∈ {8, 8^2, 8^3, 8^4, 8^5, 8^6, 8^7, 8^8}. Для CUDA используются события CUDA Events API. Память входных и выходного векторов выделяется и заполняется до начала измеряемого цикла.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3.1 График реальной вычислительной сложности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[График будет добавлен после запуска бенчмарка на CUDA-машине]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1 -- Реальная вычислительная сложность сложения векторов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3.2 График ускорения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[График будет добавлен после запуска бенчмарка на CUDA-машине]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2 -- Ускорение CUDA относительно Eigen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4 Интерпретация результатов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Теоретическая сложность сложения двух векторов равна O(n), поскольку для каждого элемента выполняется одна операция сложения. На малых размерах CUDA может уступать Eigen из-за постоянных накладных расходов запуска кернела и синхронизации. Фактические значения ускорения должны быть получены на конкретной CUDA-машине и построены по benchmark_results.json.</w:t>
      </w:r>
    </w:p>
    <w:p>
      <w:pPr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работе разработана шаблонная реализация сложения векторов на CUDA с использованием паттерна Data + View. Класс Data управляет памятью устройства по RAII, VectorView предоставляет тривиально копируемое представление данных, а Vector объединяет эти компоненты и предоставляет перегруженный оператор сложения.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Корректность решения проверяется сравнением с Eigen на заданных граничных размерах. Методика бенчмаркинга использует CUDA Events API и исключает выделение и освобождение памяти из измеряемого участка.</w:t>
      </w:r>
    </w:p>
    <w:p>
      <w:pPr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1. Стандарт университета. Система менеджмента качества. Общие требования к построению, изложению и оформлению документов учебной деятельности : СТУ 7.5-07-2021. -- Красноярск, 2021.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2. CUDA C++ Programming Guide [Электронный ресурс]. -- URL: https://docs.nvidia.com/cuda/cuda-c-programming-guide/ (дата обращения: 13.09.2026).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3. Eigen documentation [Электронный ресурс]. -- URL: https://eigen.tuxfamily.org/dox/ (дата обращения: 13.09.2026).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4. GoogleTest documentation [Электронный ресурс]. -- URL: https://google.github.io/googletest/ (дата обращения: 13.09.2026).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5. Google Benchmark documentation [Электронный ресурс]. -- URL: https://github.com/google/benchmark (дата обращения: 13.09.2026).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