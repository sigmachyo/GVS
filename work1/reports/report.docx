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Times New Roman" w:hAnsi="Times New Roman" w:eastAsia="Times New Roman"/>
          <w:b w:val="0"/>
          <w:sz w:val="28"/>
        </w:rPr>
        <w:t>Министерство науки и высшего образования Российской Федерации</w:t>
      </w:r>
    </w:p>
    <w:p>
      <w:pPr>
        <w:jc w:val="center"/>
      </w:pPr>
      <w:r>
        <w:rPr>
          <w:rFonts w:ascii="Times New Roman" w:hAnsi="Times New Roman" w:eastAsia="Times New Roman"/>
          <w:b w:val="0"/>
          <w:sz w:val="28"/>
        </w:rPr>
        <w:t>Федеральное государственное автономное образовательное учреждение</w:t>
      </w:r>
    </w:p>
    <w:p>
      <w:pPr>
        <w:jc w:val="center"/>
      </w:pPr>
      <w:r>
        <w:rPr>
          <w:rFonts w:ascii="Times New Roman" w:hAnsi="Times New Roman" w:eastAsia="Times New Roman"/>
          <w:b w:val="0"/>
          <w:sz w:val="28"/>
        </w:rPr>
        <w:t>высшего образования</w:t>
      </w:r>
    </w:p>
    <w:p>
      <w:pPr>
        <w:jc w:val="center"/>
      </w:pPr>
      <w:r>
        <w:rPr>
          <w:rFonts w:ascii="Times New Roman" w:hAnsi="Times New Roman" w:eastAsia="Times New Roman"/>
          <w:b/>
          <w:sz w:val="28"/>
        </w:rPr>
        <w:t>«СИБИРСКИЙ ФЕДЕРАЛЬНЫЙ УНИВЕРСИТЕТ»</w:t>
      </w:r>
    </w:p>
    <w:p>
      <w:pPr>
        <w:jc w:val="center"/>
      </w:pPr>
      <w:r>
        <w:rPr>
          <w:rFonts w:ascii="Times New Roman" w:hAnsi="Times New Roman" w:eastAsia="Times New Roman"/>
          <w:b w:val="0"/>
          <w:sz w:val="28"/>
        </w:rPr>
      </w:r>
    </w:p>
    <w:p>
      <w:pPr>
        <w:jc w:val="center"/>
      </w:pPr>
      <w:r>
        <w:rPr>
          <w:rFonts w:ascii="Times New Roman" w:hAnsi="Times New Roman" w:eastAsia="Times New Roman"/>
          <w:b w:val="0"/>
          <w:sz w:val="28"/>
        </w:rPr>
        <w:t>Институт: [указать полное наименование института]</w:t>
      </w:r>
    </w:p>
    <w:p>
      <w:pPr>
        <w:jc w:val="center"/>
      </w:pPr>
      <w:r>
        <w:rPr>
          <w:rFonts w:ascii="Times New Roman" w:hAnsi="Times New Roman" w:eastAsia="Times New Roman"/>
          <w:b w:val="0"/>
          <w:sz w:val="28"/>
        </w:rPr>
        <w:t>Кафедра: [указать полное наименование кафедры]</w:t>
      </w:r>
    </w:p>
    <w:p>
      <w:pPr>
        <w:jc w:val="center"/>
      </w:pPr>
      <w:r>
        <w:rPr>
          <w:rFonts w:ascii="Times New Roman" w:hAnsi="Times New Roman" w:eastAsia="Times New Roman"/>
          <w:b w:val="0"/>
          <w:sz w:val="28"/>
        </w:rPr>
      </w:r>
    </w:p>
    <w:p>
      <w:pPr>
        <w:jc w:val="center"/>
      </w:pPr>
      <w:r>
        <w:rPr>
          <w:rFonts w:ascii="Times New Roman" w:hAnsi="Times New Roman" w:eastAsia="Times New Roman"/>
          <w:b/>
          <w:sz w:val="32"/>
        </w:rPr>
        <w:t>ОТЧЕТ О ПРАКТИЧЕСКОЙ РАБОТЕ</w:t>
      </w:r>
    </w:p>
    <w:p>
      <w:pPr>
        <w:jc w:val="center"/>
      </w:pPr>
      <w:r>
        <w:rPr>
          <w:rFonts w:ascii="Times New Roman" w:hAnsi="Times New Roman" w:eastAsia="Times New Roman"/>
          <w:b/>
          <w:sz w:val="28"/>
        </w:rPr>
        <w:t>Тема: «Сложение векторов на CUDA с использованием паттерна Data + View»</w:t>
      </w:r>
    </w:p>
    <w:p>
      <w:pPr>
        <w:jc w:val="center"/>
      </w:pPr>
      <w:r>
        <w:rPr>
          <w:rFonts w:ascii="Times New Roman" w:hAnsi="Times New Roman" w:eastAsia="Times New Roman"/>
          <w:b w:val="0"/>
          <w:sz w:val="28"/>
        </w:rPr>
      </w:r>
    </w:p>
    <w:p>
      <w:pPr>
        <w:jc w:val="right"/>
      </w:pPr>
      <w:r>
        <w:rPr>
          <w:rFonts w:ascii="Times New Roman" w:hAnsi="Times New Roman" w:eastAsia="Times New Roman"/>
          <w:b w:val="0"/>
          <w:sz w:val="28"/>
        </w:rPr>
        <w:t>Преподаватель: [инициалы, фамилия]</w:t>
      </w:r>
    </w:p>
    <w:p>
      <w:pPr>
        <w:jc w:val="right"/>
      </w:pPr>
      <w:r>
        <w:rPr>
          <w:rFonts w:ascii="Times New Roman" w:hAnsi="Times New Roman" w:eastAsia="Times New Roman"/>
          <w:b w:val="0"/>
          <w:sz w:val="28"/>
        </w:rPr>
        <w:t>Студент: [номер группы, инициалы, фамилия]</w:t>
      </w:r>
    </w:p>
    <w:p>
      <w:pPr>
        <w:jc w:val="center"/>
      </w:pPr>
      <w:r>
        <w:rPr>
          <w:rFonts w:ascii="Times New Roman" w:hAnsi="Times New Roman" w:eastAsia="Times New Roman"/>
          <w:b w:val="0"/>
          <w:sz w:val="28"/>
        </w:rPr>
      </w:r>
    </w:p>
    <w:p>
      <w:pPr>
        <w:jc w:val="center"/>
      </w:pPr>
      <w:r>
        <w:rPr>
          <w:rFonts w:ascii="Times New Roman" w:hAnsi="Times New Roman" w:eastAsia="Times New Roman"/>
          <w:b w:val="0"/>
          <w:sz w:val="28"/>
        </w:rPr>
        <w:t>Красноярск</w:t>
      </w:r>
    </w:p>
    <w:p>
      <w:pPr>
        <w:jc w:val="center"/>
      </w:pPr>
      <w:r>
        <w:rPr>
          <w:rFonts w:ascii="Times New Roman" w:hAnsi="Times New Roman" w:eastAsia="Times New Roman"/>
          <w:b w:val="0"/>
          <w:sz w:val="28"/>
        </w:rPr>
        <w:t>2026</w:t>
      </w:r>
    </w:p>
    <w:p>
      <w:r>
        <w:br w:type="page"/>
      </w:r>
    </w:p>
    <w:p>
      <w:pPr>
        <w:keepNext/>
        <w:spacing w:before="240" w:after="120"/>
        <w:jc w:val="center"/>
      </w:pPr>
      <w:r>
        <w:rPr>
          <w:rFonts w:ascii="Times New Roman" w:hAnsi="Times New Roman" w:eastAsia="Times New Roman"/>
          <w:b/>
          <w:sz w:val="28"/>
        </w:rPr>
        <w:t>ВВЕДЕНИЕ</w:t>
      </w:r>
    </w:p>
    <w:p>
      <w:pPr>
        <w:spacing w:line="240" w:lineRule="auto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Цель работы -- освоить базовые навыки программирования CUDA, включая работу с одномерными сетками нитей и динамической памятью устройства, а также изучить паттерн проектирования Data + View.</w:t>
      </w:r>
    </w:p>
    <w:p>
      <w:pPr>
        <w:spacing w:line="240" w:lineRule="auto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Для достижения цели необходимо разработать шаблонные классы Data, VectorView и Vector, реализовать CUDA-кернел сложения векторов, перегрузить operator+, проверить результаты с помощью Google Test и Eigen, а также исследовать производительность с помощью Google Benchmark.</w:t>
      </w:r>
    </w:p>
    <w:p>
      <w:pPr>
        <w:keepNext/>
        <w:spacing w:before="240" w:after="120"/>
        <w:jc w:val="left"/>
      </w:pPr>
      <w:r>
        <w:rPr>
          <w:rFonts w:ascii="Times New Roman" w:hAnsi="Times New Roman" w:eastAsia="Times New Roman"/>
          <w:b/>
          <w:sz w:val="28"/>
        </w:rPr>
        <w:t>1 Разработка программного решения</w:t>
      </w:r>
    </w:p>
    <w:p>
      <w:pPr>
        <w:keepNext/>
        <w:spacing w:before="240" w:after="120"/>
        <w:jc w:val="left"/>
      </w:pPr>
      <w:r>
        <w:rPr>
          <w:rFonts w:ascii="Times New Roman" w:hAnsi="Times New Roman" w:eastAsia="Times New Roman"/>
          <w:b/>
          <w:sz w:val="28"/>
        </w:rPr>
        <w:t>1.1 Класс Data</w:t>
      </w:r>
    </w:p>
    <w:p>
      <w:pPr>
        <w:spacing w:line="240" w:lineRule="auto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Класс Data владеет массивом в глобальной памяти устройства. Выделение памяти выполняется в конструкторе, освобождение -- в деструкторе, что соответствует идиоме RAII. Класс поддерживает копирование, перемещение и обмен данными с хостом.</w:t>
      </w:r>
    </w:p>
    <w:p>
      <w:pPr>
        <w:keepNext/>
        <w:spacing w:before="240" w:after="120"/>
        <w:jc w:val="left"/>
      </w:pPr>
      <w:r>
        <w:rPr>
          <w:rFonts w:ascii="Times New Roman" w:hAnsi="Times New Roman" w:eastAsia="Times New Roman"/>
          <w:b/>
          <w:sz w:val="28"/>
        </w:rPr>
        <w:t>Фрагмент реализации Data</w:t>
      </w:r>
    </w:p>
    <w:p>
      <w:pPr>
        <w:ind w:left="283" w:right="283"/>
      </w:pPr>
      <w:r>
        <w:rPr>
          <w:rFonts w:ascii="Courier New" w:hAnsi="Courier New" w:eastAsia="Courier New"/>
          <w:b w:val="0"/>
          <w:sz w:val="16"/>
        </w:rPr>
        <w:t>#pragma once</w:t>
        <w:br/>
      </w:r>
      <w:r>
        <w:rPr>
          <w:rFonts w:ascii="Courier New" w:hAnsi="Courier New" w:eastAsia="Courier New"/>
          <w:b w:val="0"/>
          <w:sz w:val="16"/>
        </w:rPr>
        <w:br/>
      </w:r>
      <w:r>
        <w:rPr>
          <w:rFonts w:ascii="Courier New" w:hAnsi="Courier New" w:eastAsia="Courier New"/>
          <w:b w:val="0"/>
          <w:sz w:val="16"/>
        </w:rPr>
        <w:t>#include &lt;cstddef&gt;</w:t>
        <w:br/>
      </w:r>
      <w:r>
        <w:rPr>
          <w:rFonts w:ascii="Courier New" w:hAnsi="Courier New" w:eastAsia="Courier New"/>
          <w:b w:val="0"/>
          <w:sz w:val="16"/>
        </w:rPr>
        <w:t>#include &lt;stdexcept&gt;</w:t>
        <w:br/>
      </w:r>
      <w:r>
        <w:rPr>
          <w:rFonts w:ascii="Courier New" w:hAnsi="Courier New" w:eastAsia="Courier New"/>
          <w:b w:val="0"/>
          <w:sz w:val="16"/>
        </w:rPr>
        <w:t>#include &lt;utility&gt;</w:t>
        <w:br/>
      </w:r>
      <w:r>
        <w:rPr>
          <w:rFonts w:ascii="Courier New" w:hAnsi="Courier New" w:eastAsia="Courier New"/>
          <w:b w:val="0"/>
          <w:sz w:val="16"/>
        </w:rPr>
        <w:t>#include &lt;cuda_runtime.h&gt;</w:t>
        <w:br/>
      </w:r>
      <w:r>
        <w:rPr>
          <w:rFonts w:ascii="Courier New" w:hAnsi="Courier New" w:eastAsia="Courier New"/>
          <w:b w:val="0"/>
          <w:sz w:val="16"/>
        </w:rPr>
        <w:br/>
      </w:r>
      <w:r>
        <w:rPr>
          <w:rFonts w:ascii="Courier New" w:hAnsi="Courier New" w:eastAsia="Courier New"/>
          <w:b w:val="0"/>
          <w:sz w:val="16"/>
        </w:rPr>
        <w:t>using namespace std;</w:t>
        <w:br/>
      </w:r>
      <w:r>
        <w:rPr>
          <w:rFonts w:ascii="Courier New" w:hAnsi="Courier New" w:eastAsia="Courier New"/>
          <w:b w:val="0"/>
          <w:sz w:val="16"/>
        </w:rPr>
        <w:br/>
      </w:r>
      <w:r>
        <w:rPr>
          <w:rFonts w:ascii="Courier New" w:hAnsi="Courier New" w:eastAsia="Courier New"/>
          <w:b w:val="0"/>
          <w:sz w:val="16"/>
        </w:rPr>
        <w:t>template &lt;typename AtomT&gt;</w:t>
        <w:br/>
      </w:r>
      <w:r>
        <w:rPr>
          <w:rFonts w:ascii="Courier New" w:hAnsi="Courier New" w:eastAsia="Courier New"/>
          <w:b w:val="0"/>
          <w:sz w:val="16"/>
        </w:rPr>
        <w:t>class Data {</w:t>
        <w:br/>
      </w:r>
      <w:r>
        <w:rPr>
          <w:rFonts w:ascii="Courier New" w:hAnsi="Courier New" w:eastAsia="Courier New"/>
          <w:b w:val="0"/>
          <w:sz w:val="16"/>
        </w:rPr>
        <w:t>private:</w:t>
        <w:br/>
      </w:r>
      <w:r>
        <w:rPr>
          <w:rFonts w:ascii="Courier New" w:hAnsi="Courier New" w:eastAsia="Courier New"/>
          <w:b w:val="0"/>
          <w:sz w:val="16"/>
        </w:rPr>
        <w:t xml:space="preserve">    size_t size_;</w:t>
        <w:br/>
      </w:r>
      <w:r>
        <w:rPr>
          <w:rFonts w:ascii="Courier New" w:hAnsi="Courier New" w:eastAsia="Courier New"/>
          <w:b w:val="0"/>
          <w:sz w:val="16"/>
        </w:rPr>
        <w:t xml:space="preserve">    AtomT* data_;</w:t>
        <w:br/>
      </w:r>
      <w:r>
        <w:rPr>
          <w:rFonts w:ascii="Courier New" w:hAnsi="Courier New" w:eastAsia="Courier New"/>
          <w:b w:val="0"/>
          <w:sz w:val="16"/>
        </w:rPr>
        <w:br/>
      </w:r>
      <w:r>
        <w:rPr>
          <w:rFonts w:ascii="Courier New" w:hAnsi="Courier New" w:eastAsia="Courier New"/>
          <w:b w:val="0"/>
          <w:sz w:val="16"/>
        </w:rPr>
        <w:t xml:space="preserve">    void allocate(size_t size) {</w:t>
        <w:br/>
      </w:r>
      <w:r>
        <w:rPr>
          <w:rFonts w:ascii="Courier New" w:hAnsi="Courier New" w:eastAsia="Courier New"/>
          <w:b w:val="0"/>
          <w:sz w:val="16"/>
        </w:rPr>
        <w:t xml:space="preserve">        if (size &gt; 0) {</w:t>
        <w:br/>
      </w:r>
      <w:r>
        <w:rPr>
          <w:rFonts w:ascii="Courier New" w:hAnsi="Courier New" w:eastAsia="Courier New"/>
          <w:b w:val="0"/>
          <w:sz w:val="16"/>
        </w:rPr>
        <w:t xml:space="preserve">            cudaError_t err = cudaMalloc(&amp;data_, size * sizeof(AtomT));</w:t>
        <w:br/>
      </w:r>
      <w:r>
        <w:rPr>
          <w:rFonts w:ascii="Courier New" w:hAnsi="Courier New" w:eastAsia="Courier New"/>
          <w:b w:val="0"/>
          <w:sz w:val="16"/>
        </w:rPr>
        <w:t xml:space="preserve">            if (err != cudaSuccess) {</w:t>
        <w:br/>
      </w:r>
      <w:r>
        <w:rPr>
          <w:rFonts w:ascii="Courier New" w:hAnsi="Courier New" w:eastAsia="Courier New"/>
          <w:b w:val="0"/>
          <w:sz w:val="16"/>
        </w:rPr>
        <w:t xml:space="preserve">                throw runtime_error(cudaGetErrorString(err));</w:t>
        <w:br/>
      </w:r>
      <w:r>
        <w:rPr>
          <w:rFonts w:ascii="Courier New" w:hAnsi="Courier New" w:eastAsia="Courier New"/>
          <w:b w:val="0"/>
          <w:sz w:val="16"/>
        </w:rPr>
        <w:t xml:space="preserve">            }</w:t>
        <w:br/>
      </w:r>
      <w:r>
        <w:rPr>
          <w:rFonts w:ascii="Courier New" w:hAnsi="Courier New" w:eastAsia="Courier New"/>
          <w:b w:val="0"/>
          <w:sz w:val="16"/>
        </w:rPr>
        <w:t xml:space="preserve">        } else {</w:t>
        <w:br/>
      </w:r>
      <w:r>
        <w:rPr>
          <w:rFonts w:ascii="Courier New" w:hAnsi="Courier New" w:eastAsia="Courier New"/>
          <w:b w:val="0"/>
          <w:sz w:val="16"/>
        </w:rPr>
        <w:t xml:space="preserve">            data_ = nullptr;</w:t>
        <w:br/>
      </w:r>
      <w:r>
        <w:rPr>
          <w:rFonts w:ascii="Courier New" w:hAnsi="Courier New" w:eastAsia="Courier New"/>
          <w:b w:val="0"/>
          <w:sz w:val="16"/>
        </w:rPr>
        <w:t xml:space="preserve">        }</w:t>
        <w:br/>
      </w:r>
      <w:r>
        <w:rPr>
          <w:rFonts w:ascii="Courier New" w:hAnsi="Courier New" w:eastAsia="Courier New"/>
          <w:b w:val="0"/>
          <w:sz w:val="16"/>
        </w:rPr>
        <w:t xml:space="preserve">    }</w:t>
        <w:br/>
      </w:r>
      <w:r>
        <w:rPr>
          <w:rFonts w:ascii="Courier New" w:hAnsi="Courier New" w:eastAsia="Courier New"/>
          <w:b w:val="0"/>
          <w:sz w:val="16"/>
        </w:rPr>
        <w:br/>
      </w:r>
      <w:r>
        <w:rPr>
          <w:rFonts w:ascii="Courier New" w:hAnsi="Courier New" w:eastAsia="Courier New"/>
          <w:b w:val="0"/>
          <w:sz w:val="16"/>
        </w:rPr>
        <w:t xml:space="preserve">    void free_memory() {</w:t>
        <w:br/>
      </w:r>
      <w:r>
        <w:rPr>
          <w:rFonts w:ascii="Courier New" w:hAnsi="Courier New" w:eastAsia="Courier New"/>
          <w:b w:val="0"/>
          <w:sz w:val="16"/>
        </w:rPr>
        <w:t xml:space="preserve">        if (data_) {</w:t>
        <w:br/>
      </w:r>
      <w:r>
        <w:rPr>
          <w:rFonts w:ascii="Courier New" w:hAnsi="Courier New" w:eastAsia="Courier New"/>
          <w:b w:val="0"/>
          <w:sz w:val="16"/>
        </w:rPr>
        <w:t xml:space="preserve">            cudaFree(data_);</w:t>
        <w:br/>
      </w:r>
      <w:r>
        <w:rPr>
          <w:rFonts w:ascii="Courier New" w:hAnsi="Courier New" w:eastAsia="Courier New"/>
          <w:b w:val="0"/>
          <w:sz w:val="16"/>
        </w:rPr>
        <w:t xml:space="preserve">            data_ = nullptr;</w:t>
        <w:br/>
      </w:r>
      <w:r>
        <w:rPr>
          <w:rFonts w:ascii="Courier New" w:hAnsi="Courier New" w:eastAsia="Courier New"/>
          <w:b w:val="0"/>
          <w:sz w:val="16"/>
        </w:rPr>
        <w:t xml:space="preserve">        }</w:t>
        <w:br/>
      </w:r>
      <w:r>
        <w:rPr>
          <w:rFonts w:ascii="Courier New" w:hAnsi="Courier New" w:eastAsia="Courier New"/>
          <w:b w:val="0"/>
          <w:sz w:val="16"/>
        </w:rPr>
        <w:t xml:space="preserve">    }</w:t>
        <w:br/>
      </w:r>
      <w:r>
        <w:rPr>
          <w:rFonts w:ascii="Courier New" w:hAnsi="Courier New" w:eastAsia="Courier New"/>
          <w:b w:val="0"/>
          <w:sz w:val="16"/>
        </w:rPr>
        <w:br/>
      </w:r>
      <w:r>
        <w:rPr>
          <w:rFonts w:ascii="Courier New" w:hAnsi="Courier New" w:eastAsia="Courier New"/>
          <w:b w:val="0"/>
          <w:sz w:val="16"/>
        </w:rPr>
        <w:t>public:</w:t>
        <w:br/>
      </w:r>
      <w:r>
        <w:rPr>
          <w:rFonts w:ascii="Courier New" w:hAnsi="Courier New" w:eastAsia="Courier New"/>
          <w:b w:val="0"/>
          <w:sz w:val="16"/>
        </w:rPr>
        <w:t xml:space="preserve">    explicit Data(size_t size) : size_(size), data_(nullptr) {</w:t>
        <w:br/>
      </w:r>
      <w:r>
        <w:rPr>
          <w:rFonts w:ascii="Courier New" w:hAnsi="Courier New" w:eastAsia="Courier New"/>
          <w:b w:val="0"/>
          <w:sz w:val="16"/>
        </w:rPr>
        <w:t xml:space="preserve">        allocate(size_);</w:t>
        <w:br/>
      </w:r>
      <w:r>
        <w:rPr>
          <w:rFonts w:ascii="Courier New" w:hAnsi="Courier New" w:eastAsia="Courier New"/>
          <w:b w:val="0"/>
          <w:sz w:val="16"/>
        </w:rPr>
        <w:t xml:space="preserve">    }</w:t>
        <w:br/>
      </w:r>
      <w:r>
        <w:rPr>
          <w:rFonts w:ascii="Courier New" w:hAnsi="Courier New" w:eastAsia="Courier New"/>
          <w:b w:val="0"/>
          <w:sz w:val="16"/>
        </w:rPr>
        <w:br/>
      </w:r>
      <w:r>
        <w:rPr>
          <w:rFonts w:ascii="Courier New" w:hAnsi="Courier New" w:eastAsia="Courier New"/>
          <w:b w:val="0"/>
          <w:sz w:val="16"/>
        </w:rPr>
        <w:t xml:space="preserve">    Data(const Data&amp; other) : size_(other.size_), data_(nullptr) {</w:t>
        <w:br/>
      </w:r>
      <w:r>
        <w:rPr>
          <w:rFonts w:ascii="Courier New" w:hAnsi="Courier New" w:eastAsia="Courier New"/>
          <w:b w:val="0"/>
          <w:sz w:val="16"/>
        </w:rPr>
        <w:t xml:space="preserve">        allocate(size_);</w:t>
        <w:br/>
      </w:r>
      <w:r>
        <w:rPr>
          <w:rFonts w:ascii="Courier New" w:hAnsi="Courier New" w:eastAsia="Courier New"/>
          <w:b w:val="0"/>
          <w:sz w:val="16"/>
        </w:rPr>
        <w:t xml:space="preserve">        if (size_ &gt; 0) {</w:t>
        <w:br/>
      </w:r>
      <w:r>
        <w:rPr>
          <w:rFonts w:ascii="Courier New" w:hAnsi="Courier New" w:eastAsia="Courier New"/>
          <w:b w:val="0"/>
          <w:sz w:val="16"/>
        </w:rPr>
        <w:t xml:space="preserve">            cudaError_t err = cudaMemcpy(data_, other.data_, size_ * sizeof(AtomT), cudaMemcpyDeviceToDevice);</w:t>
        <w:br/>
      </w:r>
      <w:r>
        <w:rPr>
          <w:rFonts w:ascii="Courier New" w:hAnsi="Courier New" w:eastAsia="Courier New"/>
          <w:b w:val="0"/>
          <w:sz w:val="16"/>
        </w:rPr>
        <w:t xml:space="preserve">            if (err != cudaSuccess) {</w:t>
        <w:br/>
      </w:r>
      <w:r>
        <w:rPr>
          <w:rFonts w:ascii="Courier New" w:hAnsi="Courier New" w:eastAsia="Courier New"/>
          <w:b w:val="0"/>
          <w:sz w:val="16"/>
        </w:rPr>
        <w:t xml:space="preserve">                free_memory();</w:t>
        <w:br/>
      </w:r>
      <w:r>
        <w:rPr>
          <w:rFonts w:ascii="Courier New" w:hAnsi="Courier New" w:eastAsia="Courier New"/>
          <w:b w:val="0"/>
          <w:sz w:val="16"/>
        </w:rPr>
        <w:t xml:space="preserve">                throw runtime_error(cudaGetErrorString(err));</w:t>
        <w:br/>
      </w:r>
      <w:r>
        <w:rPr>
          <w:rFonts w:ascii="Courier New" w:hAnsi="Courier New" w:eastAsia="Courier New"/>
          <w:b w:val="0"/>
          <w:sz w:val="16"/>
        </w:rPr>
        <w:t xml:space="preserve">            }</w:t>
        <w:br/>
      </w:r>
      <w:r>
        <w:rPr>
          <w:rFonts w:ascii="Courier New" w:hAnsi="Courier New" w:eastAsia="Courier New"/>
          <w:b w:val="0"/>
          <w:sz w:val="16"/>
        </w:rPr>
        <w:t xml:space="preserve">        }</w:t>
        <w:br/>
      </w:r>
      <w:r>
        <w:rPr>
          <w:rFonts w:ascii="Courier New" w:hAnsi="Courier New" w:eastAsia="Courier New"/>
          <w:b w:val="0"/>
          <w:sz w:val="16"/>
        </w:rPr>
        <w:t xml:space="preserve">    }</w:t>
        <w:br/>
      </w:r>
      <w:r>
        <w:rPr>
          <w:rFonts w:ascii="Courier New" w:hAnsi="Courier New" w:eastAsia="Courier New"/>
          <w:b w:val="0"/>
          <w:sz w:val="16"/>
        </w:rPr>
        <w:br/>
      </w:r>
      <w:r>
        <w:rPr>
          <w:rFonts w:ascii="Courier New" w:hAnsi="Courier New" w:eastAsia="Courier New"/>
          <w:b w:val="0"/>
          <w:sz w:val="16"/>
        </w:rPr>
        <w:t xml:space="preserve">    Data(Data&amp;&amp; other) noexcept : size_(other.size_), data_(other.data_) {</w:t>
        <w:br/>
      </w:r>
      <w:r>
        <w:rPr>
          <w:rFonts w:ascii="Courier New" w:hAnsi="Courier New" w:eastAsia="Courier New"/>
          <w:b w:val="0"/>
          <w:sz w:val="16"/>
        </w:rPr>
        <w:t xml:space="preserve">        other.size_ = 0;</w:t>
        <w:br/>
      </w:r>
      <w:r>
        <w:rPr>
          <w:rFonts w:ascii="Courier New" w:hAnsi="Courier New" w:eastAsia="Courier New"/>
          <w:b w:val="0"/>
          <w:sz w:val="16"/>
        </w:rPr>
        <w:t xml:space="preserve">        other.data_ = nullptr;</w:t>
        <w:br/>
      </w:r>
      <w:r>
        <w:rPr>
          <w:rFonts w:ascii="Courier New" w:hAnsi="Courier New" w:eastAsia="Courier New"/>
          <w:b w:val="0"/>
          <w:sz w:val="16"/>
        </w:rPr>
        <w:t xml:space="preserve">    }</w:t>
        <w:br/>
      </w:r>
      <w:r>
        <w:rPr>
          <w:rFonts w:ascii="Courier New" w:hAnsi="Courier New" w:eastAsia="Courier New"/>
          <w:b w:val="0"/>
          <w:sz w:val="16"/>
        </w:rPr>
        <w:br/>
      </w:r>
      <w:r>
        <w:rPr>
          <w:rFonts w:ascii="Courier New" w:hAnsi="Courier New" w:eastAsia="Courier New"/>
          <w:b w:val="0"/>
          <w:sz w:val="16"/>
        </w:rPr>
        <w:t xml:space="preserve">    Data&amp; operator=(const Data&amp; other) {</w:t>
        <w:br/>
      </w:r>
      <w:r>
        <w:rPr>
          <w:rFonts w:ascii="Courier New" w:hAnsi="Courier New" w:eastAsia="Courier New"/>
          <w:b w:val="0"/>
          <w:sz w:val="16"/>
        </w:rPr>
        <w:t xml:space="preserve">        if (this != &amp;other) {</w:t>
        <w:br/>
      </w:r>
      <w:r>
        <w:rPr>
          <w:rFonts w:ascii="Courier New" w:hAnsi="Courier New" w:eastAsia="Courier New"/>
          <w:b w:val="0"/>
          <w:sz w:val="16"/>
        </w:rPr>
        <w:t xml:space="preserve">            Data temp(other);</w:t>
        <w:br/>
      </w:r>
      <w:r>
        <w:rPr>
          <w:rFonts w:ascii="Courier New" w:hAnsi="Courier New" w:eastAsia="Courier New"/>
          <w:b w:val="0"/>
          <w:sz w:val="16"/>
        </w:rPr>
        <w:t xml:space="preserve">            swap(size_, temp.size_);</w:t>
        <w:br/>
      </w:r>
      <w:r>
        <w:rPr>
          <w:rFonts w:ascii="Courier New" w:hAnsi="Courier New" w:eastAsia="Courier New"/>
          <w:b w:val="0"/>
          <w:sz w:val="16"/>
        </w:rPr>
        <w:t xml:space="preserve">            swap(data_, temp.data_);</w:t>
        <w:br/>
      </w:r>
      <w:r>
        <w:rPr>
          <w:rFonts w:ascii="Courier New" w:hAnsi="Courier New" w:eastAsia="Courier New"/>
          <w:b w:val="0"/>
          <w:sz w:val="16"/>
        </w:rPr>
        <w:t xml:space="preserve">        }</w:t>
        <w:br/>
      </w:r>
      <w:r>
        <w:rPr>
          <w:rFonts w:ascii="Courier New" w:hAnsi="Courier New" w:eastAsia="Courier New"/>
          <w:b w:val="0"/>
          <w:sz w:val="16"/>
        </w:rPr>
        <w:t xml:space="preserve">        return *this;</w:t>
        <w:br/>
      </w:r>
      <w:r>
        <w:rPr>
          <w:rFonts w:ascii="Courier New" w:hAnsi="Courier New" w:eastAsia="Courier New"/>
          <w:b w:val="0"/>
          <w:sz w:val="16"/>
        </w:rPr>
        <w:t xml:space="preserve">    }</w:t>
        <w:br/>
      </w:r>
      <w:r>
        <w:rPr>
          <w:rFonts w:ascii="Courier New" w:hAnsi="Courier New" w:eastAsia="Courier New"/>
          <w:b w:val="0"/>
          <w:sz w:val="16"/>
        </w:rPr>
        <w:br/>
      </w:r>
      <w:r>
        <w:rPr>
          <w:rFonts w:ascii="Courier New" w:hAnsi="Courier New" w:eastAsia="Courier New"/>
          <w:b w:val="0"/>
          <w:sz w:val="16"/>
        </w:rPr>
        <w:t xml:space="preserve">    Data&amp; operator=(Data&amp;&amp; other) noexcept {</w:t>
        <w:br/>
      </w:r>
      <w:r>
        <w:rPr>
          <w:rFonts w:ascii="Courier New" w:hAnsi="Courier New" w:eastAsia="Courier New"/>
          <w:b w:val="0"/>
          <w:sz w:val="16"/>
        </w:rPr>
        <w:t xml:space="preserve">        if (this != &amp;other) {</w:t>
        <w:br/>
      </w:r>
      <w:r>
        <w:rPr>
          <w:rFonts w:ascii="Courier New" w:hAnsi="Courier New" w:eastAsia="Courier New"/>
          <w:b w:val="0"/>
          <w:sz w:val="16"/>
        </w:rPr>
        <w:t xml:space="preserve">            free_memory();</w:t>
        <w:br/>
      </w:r>
      <w:r>
        <w:rPr>
          <w:rFonts w:ascii="Courier New" w:hAnsi="Courier New" w:eastAsia="Courier New"/>
          <w:b w:val="0"/>
          <w:sz w:val="16"/>
        </w:rPr>
        <w:t xml:space="preserve">            size_ = other.size_;</w:t>
        <w:br/>
      </w:r>
      <w:r>
        <w:rPr>
          <w:rFonts w:ascii="Courier New" w:hAnsi="Courier New" w:eastAsia="Courier New"/>
          <w:b w:val="0"/>
          <w:sz w:val="16"/>
        </w:rPr>
        <w:t xml:space="preserve">            data_ = other.data_;</w:t>
        <w:br/>
      </w:r>
      <w:r>
        <w:rPr>
          <w:rFonts w:ascii="Courier New" w:hAnsi="Courier New" w:eastAsia="Courier New"/>
          <w:b w:val="0"/>
          <w:sz w:val="16"/>
        </w:rPr>
        <w:t xml:space="preserve">            other.size_ = 0;</w:t>
        <w:br/>
      </w:r>
      <w:r>
        <w:rPr>
          <w:rFonts w:ascii="Courier New" w:hAnsi="Courier New" w:eastAsia="Courier New"/>
          <w:b w:val="0"/>
          <w:sz w:val="16"/>
        </w:rPr>
        <w:t xml:space="preserve">            other.data_ = nullptr;</w:t>
        <w:br/>
      </w:r>
      <w:r>
        <w:rPr>
          <w:rFonts w:ascii="Courier New" w:hAnsi="Courier New" w:eastAsia="Courier New"/>
          <w:b w:val="0"/>
          <w:sz w:val="16"/>
        </w:rPr>
        <w:t xml:space="preserve">        }</w:t>
        <w:br/>
      </w:r>
      <w:r>
        <w:rPr>
          <w:rFonts w:ascii="Courier New" w:hAnsi="Courier New" w:eastAsia="Courier New"/>
          <w:b w:val="0"/>
          <w:sz w:val="16"/>
        </w:rPr>
        <w:t xml:space="preserve">        return *this;</w:t>
        <w:br/>
      </w:r>
      <w:r>
        <w:rPr>
          <w:rFonts w:ascii="Courier New" w:hAnsi="Courier New" w:eastAsia="Courier New"/>
          <w:b w:val="0"/>
          <w:sz w:val="16"/>
        </w:rPr>
        <w:t xml:space="preserve">    }</w:t>
        <w:br/>
      </w:r>
      <w:r>
        <w:rPr>
          <w:rFonts w:ascii="Courier New" w:hAnsi="Courier New" w:eastAsia="Courier New"/>
          <w:b w:val="0"/>
          <w:sz w:val="16"/>
        </w:rPr>
        <w:br/>
      </w:r>
      <w:r>
        <w:rPr>
          <w:rFonts w:ascii="Courier New" w:hAnsi="Courier New" w:eastAsia="Courier New"/>
          <w:b w:val="0"/>
          <w:sz w:val="16"/>
        </w:rPr>
        <w:t xml:space="preserve">    AtomT* data() { return data_; }</w:t>
        <w:br/>
      </w:r>
      <w:r>
        <w:rPr>
          <w:rFonts w:ascii="Courier New" w:hAnsi="Courier New" w:eastAsia="Courier New"/>
          <w:b w:val="0"/>
          <w:sz w:val="16"/>
        </w:rPr>
        <w:t xml:space="preserve">    const AtomT* data() const { return data_; }</w:t>
        <w:br/>
      </w:r>
      <w:r>
        <w:rPr>
          <w:rFonts w:ascii="Courier New" w:hAnsi="Courier New" w:eastAsia="Courier New"/>
          <w:b w:val="0"/>
          <w:sz w:val="16"/>
        </w:rPr>
        <w:t xml:space="preserve">    size_t size() const { return size_; }</w:t>
        <w:br/>
      </w:r>
      <w:r>
        <w:rPr>
          <w:rFonts w:ascii="Courier New" w:hAnsi="Courier New" w:eastAsia="Courier New"/>
          <w:b w:val="0"/>
          <w:sz w:val="16"/>
        </w:rPr>
        <w:br/>
      </w:r>
      <w:r>
        <w:rPr>
          <w:rFonts w:ascii="Courier New" w:hAnsi="Courier New" w:eastAsia="Courier New"/>
          <w:b w:val="0"/>
          <w:sz w:val="16"/>
        </w:rPr>
        <w:t xml:space="preserve">    void copy_to_host(AtomT* host_ptr) const {</w:t>
        <w:br/>
      </w:r>
      <w:r>
        <w:rPr>
          <w:rFonts w:ascii="Courier New" w:hAnsi="Courier New" w:eastAsia="Courier New"/>
          <w:b w:val="0"/>
          <w:sz w:val="16"/>
        </w:rPr>
        <w:t xml:space="preserve">        if (size_ &gt; 0) {</w:t>
        <w:br/>
      </w:r>
      <w:r>
        <w:rPr>
          <w:rFonts w:ascii="Courier New" w:hAnsi="Courier New" w:eastAsia="Courier New"/>
          <w:b w:val="0"/>
          <w:sz w:val="16"/>
        </w:rPr>
        <w:t xml:space="preserve">            cudaError_t err = cudaMemcpy(host_ptr, data_, size_ * sizeof(AtomT), cudaMemcpyDeviceToHost);</w:t>
        <w:br/>
      </w:r>
      <w:r>
        <w:rPr>
          <w:rFonts w:ascii="Courier New" w:hAnsi="Courier New" w:eastAsia="Courier New"/>
          <w:b w:val="0"/>
          <w:sz w:val="16"/>
        </w:rPr>
        <w:t xml:space="preserve">            if (err != cudaSuccess) {</w:t>
        <w:br/>
      </w:r>
      <w:r>
        <w:rPr>
          <w:rFonts w:ascii="Courier New" w:hAnsi="Courier New" w:eastAsia="Courier New"/>
          <w:b w:val="0"/>
          <w:sz w:val="16"/>
        </w:rPr>
        <w:t xml:space="preserve">                throw runtime_error(cudaGetErrorString(err));</w:t>
        <w:br/>
      </w:r>
      <w:r>
        <w:rPr>
          <w:rFonts w:ascii="Courier New" w:hAnsi="Courier New" w:eastAsia="Courier New"/>
          <w:b w:val="0"/>
          <w:sz w:val="16"/>
        </w:rPr>
        <w:t xml:space="preserve">            }</w:t>
        <w:br/>
      </w:r>
      <w:r>
        <w:rPr>
          <w:rFonts w:ascii="Courier New" w:hAnsi="Courier New" w:eastAsia="Courier New"/>
          <w:b w:val="0"/>
          <w:sz w:val="16"/>
        </w:rPr>
        <w:t xml:space="preserve">        }</w:t>
        <w:br/>
      </w:r>
      <w:r>
        <w:rPr>
          <w:rFonts w:ascii="Courier New" w:hAnsi="Courier New" w:eastAsia="Courier New"/>
          <w:b w:val="0"/>
          <w:sz w:val="16"/>
        </w:rPr>
        <w:t xml:space="preserve">    }</w:t>
        <w:br/>
      </w:r>
      <w:r>
        <w:rPr>
          <w:rFonts w:ascii="Courier New" w:hAnsi="Courier New" w:eastAsia="Courier New"/>
          <w:b w:val="0"/>
          <w:sz w:val="16"/>
        </w:rPr>
        <w:br/>
      </w:r>
      <w:r>
        <w:rPr>
          <w:rFonts w:ascii="Courier New" w:hAnsi="Courier New" w:eastAsia="Courier New"/>
          <w:b w:val="0"/>
          <w:sz w:val="16"/>
        </w:rPr>
        <w:t xml:space="preserve">    void copy_from_host(const AtomT* host_ptr) {</w:t>
        <w:br/>
      </w:r>
      <w:r>
        <w:rPr>
          <w:rFonts w:ascii="Courier New" w:hAnsi="Courier New" w:eastAsia="Courier New"/>
          <w:b w:val="0"/>
          <w:sz w:val="16"/>
        </w:rPr>
        <w:t xml:space="preserve">        if (size_ &gt; 0) {</w:t>
        <w:br/>
      </w:r>
      <w:r>
        <w:rPr>
          <w:rFonts w:ascii="Courier New" w:hAnsi="Courier New" w:eastAsia="Courier New"/>
          <w:b w:val="0"/>
          <w:sz w:val="16"/>
        </w:rPr>
        <w:t xml:space="preserve">            cudaError_t err = cudaMemcpy(data_, host_ptr, size_ * sizeof(AtomT), cudaMemcpyHostToDevice);</w:t>
        <w:br/>
      </w:r>
      <w:r>
        <w:rPr>
          <w:rFonts w:ascii="Courier New" w:hAnsi="Courier New" w:eastAsia="Courier New"/>
          <w:b w:val="0"/>
          <w:sz w:val="16"/>
        </w:rPr>
        <w:t xml:space="preserve">            if (err != cudaSuccess) {</w:t>
        <w:br/>
      </w:r>
      <w:r>
        <w:rPr>
          <w:rFonts w:ascii="Courier New" w:hAnsi="Courier New" w:eastAsia="Courier New"/>
          <w:b w:val="0"/>
          <w:sz w:val="16"/>
        </w:rPr>
        <w:t xml:space="preserve">                throw runtime_error(cudaGetErrorString(err));</w:t>
        <w:br/>
      </w:r>
      <w:r>
        <w:rPr>
          <w:rFonts w:ascii="Courier New" w:hAnsi="Courier New" w:eastAsia="Courier New"/>
          <w:b w:val="0"/>
          <w:sz w:val="16"/>
        </w:rPr>
        <w:t xml:space="preserve">            }</w:t>
        <w:br/>
      </w:r>
      <w:r>
        <w:rPr>
          <w:rFonts w:ascii="Courier New" w:hAnsi="Courier New" w:eastAsia="Courier New"/>
          <w:b w:val="0"/>
          <w:sz w:val="16"/>
        </w:rPr>
        <w:t xml:space="preserve">        }</w:t>
        <w:br/>
      </w:r>
      <w:r>
        <w:rPr>
          <w:rFonts w:ascii="Courier New" w:hAnsi="Courier New" w:eastAsia="Courier New"/>
          <w:b w:val="0"/>
          <w:sz w:val="16"/>
        </w:rPr>
        <w:t xml:space="preserve">    }</w:t>
        <w:br/>
      </w:r>
      <w:r>
        <w:rPr>
          <w:rFonts w:ascii="Courier New" w:hAnsi="Courier New" w:eastAsia="Courier New"/>
          <w:b w:val="0"/>
          <w:sz w:val="16"/>
        </w:rPr>
        <w:br/>
      </w:r>
      <w:r>
        <w:rPr>
          <w:rFonts w:ascii="Courier New" w:hAnsi="Courier New" w:eastAsia="Courier New"/>
          <w:b w:val="0"/>
          <w:sz w:val="16"/>
        </w:rPr>
        <w:t xml:space="preserve">    ~Data() {</w:t>
        <w:br/>
      </w:r>
      <w:r>
        <w:rPr>
          <w:rFonts w:ascii="Courier New" w:hAnsi="Courier New" w:eastAsia="Courier New"/>
          <w:b w:val="0"/>
          <w:sz w:val="16"/>
        </w:rPr>
        <w:t xml:space="preserve">        free_memory();</w:t>
        <w:br/>
      </w:r>
      <w:r>
        <w:rPr>
          <w:rFonts w:ascii="Courier New" w:hAnsi="Courier New" w:eastAsia="Courier New"/>
          <w:b w:val="0"/>
          <w:sz w:val="16"/>
        </w:rPr>
        <w:t xml:space="preserve">    }</w:t>
        <w:br/>
      </w:r>
      <w:r>
        <w:rPr>
          <w:rFonts w:ascii="Courier New" w:hAnsi="Courier New" w:eastAsia="Courier New"/>
          <w:b w:val="0"/>
          <w:sz w:val="16"/>
        </w:rPr>
        <w:t>};</w:t>
        <w:br/>
      </w:r>
      <w:r>
        <w:rPr>
          <w:rFonts w:ascii="Courier New" w:hAnsi="Courier New" w:eastAsia="Courier New"/>
          <w:b w:val="0"/>
          <w:sz w:val="16"/>
        </w:rPr>
        <w:br/>
      </w:r>
    </w:p>
    <w:p>
      <w:pPr>
        <w:keepNext/>
        <w:spacing w:before="240" w:after="120"/>
        <w:jc w:val="left"/>
      </w:pPr>
      <w:r>
        <w:rPr>
          <w:rFonts w:ascii="Times New Roman" w:hAnsi="Times New Roman" w:eastAsia="Times New Roman"/>
          <w:b/>
          <w:sz w:val="28"/>
        </w:rPr>
        <w:t>1.2 Класс VectorView</w:t>
      </w:r>
    </w:p>
    <w:p>
      <w:pPr>
        <w:spacing w:line="240" w:lineRule="auto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Класс VectorView хранит указатель на данные и их размер, не владея памятью. Объекты передаются в CUDA-кернел по значению. В тестах проверяется тривиальная копируемость класса.</w:t>
      </w:r>
    </w:p>
    <w:p>
      <w:pPr>
        <w:keepNext/>
        <w:spacing w:before="240" w:after="120"/>
        <w:jc w:val="left"/>
      </w:pPr>
      <w:r>
        <w:rPr>
          <w:rFonts w:ascii="Times New Roman" w:hAnsi="Times New Roman" w:eastAsia="Times New Roman"/>
          <w:b/>
          <w:sz w:val="28"/>
        </w:rPr>
        <w:t>Фрагмент реализации VectorView</w:t>
      </w:r>
    </w:p>
    <w:p>
      <w:pPr>
        <w:ind w:left="283" w:right="283"/>
      </w:pPr>
      <w:r>
        <w:rPr>
          <w:rFonts w:ascii="Courier New" w:hAnsi="Courier New" w:eastAsia="Courier New"/>
          <w:b w:val="0"/>
          <w:sz w:val="16"/>
        </w:rPr>
        <w:t>#pragma once</w:t>
        <w:br/>
      </w:r>
      <w:r>
        <w:rPr>
          <w:rFonts w:ascii="Courier New" w:hAnsi="Courier New" w:eastAsia="Courier New"/>
          <w:b w:val="0"/>
          <w:sz w:val="16"/>
        </w:rPr>
        <w:br/>
      </w:r>
      <w:r>
        <w:rPr>
          <w:rFonts w:ascii="Courier New" w:hAnsi="Courier New" w:eastAsia="Courier New"/>
          <w:b w:val="0"/>
          <w:sz w:val="16"/>
        </w:rPr>
        <w:t>#include &lt;cstddef&gt;</w:t>
        <w:br/>
      </w:r>
      <w:r>
        <w:rPr>
          <w:rFonts w:ascii="Courier New" w:hAnsi="Courier New" w:eastAsia="Courier New"/>
          <w:b w:val="0"/>
          <w:sz w:val="16"/>
        </w:rPr>
        <w:t>#include &lt;cuda_runtime.h&gt;</w:t>
        <w:br/>
      </w:r>
      <w:r>
        <w:rPr>
          <w:rFonts w:ascii="Courier New" w:hAnsi="Courier New" w:eastAsia="Courier New"/>
          <w:b w:val="0"/>
          <w:sz w:val="16"/>
        </w:rPr>
        <w:br/>
      </w:r>
      <w:r>
        <w:rPr>
          <w:rFonts w:ascii="Courier New" w:hAnsi="Courier New" w:eastAsia="Courier New"/>
          <w:b w:val="0"/>
          <w:sz w:val="16"/>
        </w:rPr>
        <w:t>using namespace std;</w:t>
        <w:br/>
      </w:r>
      <w:r>
        <w:rPr>
          <w:rFonts w:ascii="Courier New" w:hAnsi="Courier New" w:eastAsia="Courier New"/>
          <w:b w:val="0"/>
          <w:sz w:val="16"/>
        </w:rPr>
        <w:br/>
      </w:r>
      <w:r>
        <w:rPr>
          <w:rFonts w:ascii="Courier New" w:hAnsi="Courier New" w:eastAsia="Courier New"/>
          <w:b w:val="0"/>
          <w:sz w:val="16"/>
        </w:rPr>
        <w:t>template &lt;typename AtomT&gt;</w:t>
        <w:br/>
      </w:r>
      <w:r>
        <w:rPr>
          <w:rFonts w:ascii="Courier New" w:hAnsi="Courier New" w:eastAsia="Courier New"/>
          <w:b w:val="0"/>
          <w:sz w:val="16"/>
        </w:rPr>
        <w:t>class VectorView {</w:t>
        <w:br/>
      </w:r>
      <w:r>
        <w:rPr>
          <w:rFonts w:ascii="Courier New" w:hAnsi="Courier New" w:eastAsia="Courier New"/>
          <w:b w:val="0"/>
          <w:sz w:val="16"/>
        </w:rPr>
        <w:t>private:</w:t>
        <w:br/>
      </w:r>
      <w:r>
        <w:rPr>
          <w:rFonts w:ascii="Courier New" w:hAnsi="Courier New" w:eastAsia="Courier New"/>
          <w:b w:val="0"/>
          <w:sz w:val="16"/>
        </w:rPr>
        <w:t xml:space="preserve">    AtomT* data_;</w:t>
        <w:br/>
      </w:r>
      <w:r>
        <w:rPr>
          <w:rFonts w:ascii="Courier New" w:hAnsi="Courier New" w:eastAsia="Courier New"/>
          <w:b w:val="0"/>
          <w:sz w:val="16"/>
        </w:rPr>
        <w:t xml:space="preserve">    size_t size_;</w:t>
        <w:br/>
      </w:r>
      <w:r>
        <w:rPr>
          <w:rFonts w:ascii="Courier New" w:hAnsi="Courier New" w:eastAsia="Courier New"/>
          <w:b w:val="0"/>
          <w:sz w:val="16"/>
        </w:rPr>
        <w:br/>
      </w:r>
      <w:r>
        <w:rPr>
          <w:rFonts w:ascii="Courier New" w:hAnsi="Courier New" w:eastAsia="Courier New"/>
          <w:b w:val="0"/>
          <w:sz w:val="16"/>
        </w:rPr>
        <w:t>public:</w:t>
        <w:br/>
      </w:r>
      <w:r>
        <w:rPr>
          <w:rFonts w:ascii="Courier New" w:hAnsi="Courier New" w:eastAsia="Courier New"/>
          <w:b w:val="0"/>
          <w:sz w:val="16"/>
        </w:rPr>
        <w:t xml:space="preserve">    __host__ __device__ VectorView(AtomT* data, size_t size) : data_(data), size_(size) {}</w:t>
        <w:br/>
      </w:r>
      <w:r>
        <w:rPr>
          <w:rFonts w:ascii="Courier New" w:hAnsi="Courier New" w:eastAsia="Courier New"/>
          <w:b w:val="0"/>
          <w:sz w:val="16"/>
        </w:rPr>
        <w:t xml:space="preserve">    __host__ __device__ VectorView() : data_(nullptr), size_(0) {}</w:t>
        <w:br/>
      </w:r>
      <w:r>
        <w:rPr>
          <w:rFonts w:ascii="Courier New" w:hAnsi="Courier New" w:eastAsia="Courier New"/>
          <w:b w:val="0"/>
          <w:sz w:val="16"/>
        </w:rPr>
        <w:br/>
      </w:r>
      <w:r>
        <w:rPr>
          <w:rFonts w:ascii="Courier New" w:hAnsi="Courier New" w:eastAsia="Courier New"/>
          <w:b w:val="0"/>
          <w:sz w:val="16"/>
        </w:rPr>
        <w:t xml:space="preserve">    __host__ __device__ size_t size() const {</w:t>
        <w:br/>
      </w:r>
      <w:r>
        <w:rPr>
          <w:rFonts w:ascii="Courier New" w:hAnsi="Courier New" w:eastAsia="Courier New"/>
          <w:b w:val="0"/>
          <w:sz w:val="16"/>
        </w:rPr>
        <w:t xml:space="preserve">        return size_;</w:t>
        <w:br/>
      </w:r>
      <w:r>
        <w:rPr>
          <w:rFonts w:ascii="Courier New" w:hAnsi="Courier New" w:eastAsia="Courier New"/>
          <w:b w:val="0"/>
          <w:sz w:val="16"/>
        </w:rPr>
        <w:t xml:space="preserve">    }</w:t>
        <w:br/>
      </w:r>
      <w:r>
        <w:rPr>
          <w:rFonts w:ascii="Courier New" w:hAnsi="Courier New" w:eastAsia="Courier New"/>
          <w:b w:val="0"/>
          <w:sz w:val="16"/>
        </w:rPr>
        <w:br/>
      </w:r>
      <w:r>
        <w:rPr>
          <w:rFonts w:ascii="Courier New" w:hAnsi="Courier New" w:eastAsia="Courier New"/>
          <w:b w:val="0"/>
          <w:sz w:val="16"/>
        </w:rPr>
        <w:t xml:space="preserve">    __host__ __device__ AtomT&amp; operator[](size_t n) {</w:t>
        <w:br/>
      </w:r>
      <w:r>
        <w:rPr>
          <w:rFonts w:ascii="Courier New" w:hAnsi="Courier New" w:eastAsia="Courier New"/>
          <w:b w:val="0"/>
          <w:sz w:val="16"/>
        </w:rPr>
        <w:t xml:space="preserve">        return data_[n];</w:t>
        <w:br/>
      </w:r>
      <w:r>
        <w:rPr>
          <w:rFonts w:ascii="Courier New" w:hAnsi="Courier New" w:eastAsia="Courier New"/>
          <w:b w:val="0"/>
          <w:sz w:val="16"/>
        </w:rPr>
        <w:t xml:space="preserve">    }</w:t>
        <w:br/>
      </w:r>
      <w:r>
        <w:rPr>
          <w:rFonts w:ascii="Courier New" w:hAnsi="Courier New" w:eastAsia="Courier New"/>
          <w:b w:val="0"/>
          <w:sz w:val="16"/>
        </w:rPr>
        <w:br/>
      </w:r>
      <w:r>
        <w:rPr>
          <w:rFonts w:ascii="Courier New" w:hAnsi="Courier New" w:eastAsia="Courier New"/>
          <w:b w:val="0"/>
          <w:sz w:val="16"/>
        </w:rPr>
        <w:t xml:space="preserve">    __host__ __device__ const AtomT&amp; operator[](size_t n) const {</w:t>
        <w:br/>
      </w:r>
      <w:r>
        <w:rPr>
          <w:rFonts w:ascii="Courier New" w:hAnsi="Courier New" w:eastAsia="Courier New"/>
          <w:b w:val="0"/>
          <w:sz w:val="16"/>
        </w:rPr>
        <w:t xml:space="preserve">        return data_[n];</w:t>
        <w:br/>
      </w:r>
      <w:r>
        <w:rPr>
          <w:rFonts w:ascii="Courier New" w:hAnsi="Courier New" w:eastAsia="Courier New"/>
          <w:b w:val="0"/>
          <w:sz w:val="16"/>
        </w:rPr>
        <w:t xml:space="preserve">    }</w:t>
        <w:br/>
      </w:r>
      <w:r>
        <w:rPr>
          <w:rFonts w:ascii="Courier New" w:hAnsi="Courier New" w:eastAsia="Courier New"/>
          <w:b w:val="0"/>
          <w:sz w:val="16"/>
        </w:rPr>
        <w:br/>
      </w:r>
      <w:r>
        <w:rPr>
          <w:rFonts w:ascii="Courier New" w:hAnsi="Courier New" w:eastAsia="Courier New"/>
          <w:b w:val="0"/>
          <w:sz w:val="16"/>
        </w:rPr>
        <w:t xml:space="preserve">    __host__ __device__ AtomT&amp; operator()(size_t i) {</w:t>
        <w:br/>
      </w:r>
      <w:r>
        <w:rPr>
          <w:rFonts w:ascii="Courier New" w:hAnsi="Courier New" w:eastAsia="Courier New"/>
          <w:b w:val="0"/>
          <w:sz w:val="16"/>
        </w:rPr>
        <w:t xml:space="preserve">        return data_[i];</w:t>
        <w:br/>
      </w:r>
      <w:r>
        <w:rPr>
          <w:rFonts w:ascii="Courier New" w:hAnsi="Courier New" w:eastAsia="Courier New"/>
          <w:b w:val="0"/>
          <w:sz w:val="16"/>
        </w:rPr>
        <w:t xml:space="preserve">    }</w:t>
        <w:br/>
      </w:r>
      <w:r>
        <w:rPr>
          <w:rFonts w:ascii="Courier New" w:hAnsi="Courier New" w:eastAsia="Courier New"/>
          <w:b w:val="0"/>
          <w:sz w:val="16"/>
        </w:rPr>
        <w:br/>
      </w:r>
      <w:r>
        <w:rPr>
          <w:rFonts w:ascii="Courier New" w:hAnsi="Courier New" w:eastAsia="Courier New"/>
          <w:b w:val="0"/>
          <w:sz w:val="16"/>
        </w:rPr>
        <w:t xml:space="preserve">    __host__ __device__ const AtomT&amp; operator()(size_t i) const {</w:t>
        <w:br/>
      </w:r>
      <w:r>
        <w:rPr>
          <w:rFonts w:ascii="Courier New" w:hAnsi="Courier New" w:eastAsia="Courier New"/>
          <w:b w:val="0"/>
          <w:sz w:val="16"/>
        </w:rPr>
        <w:t xml:space="preserve">        return data_[i];</w:t>
        <w:br/>
      </w:r>
      <w:r>
        <w:rPr>
          <w:rFonts w:ascii="Courier New" w:hAnsi="Courier New" w:eastAsia="Courier New"/>
          <w:b w:val="0"/>
          <w:sz w:val="16"/>
        </w:rPr>
        <w:t xml:space="preserve">    }</w:t>
        <w:br/>
      </w:r>
      <w:r>
        <w:rPr>
          <w:rFonts w:ascii="Courier New" w:hAnsi="Courier New" w:eastAsia="Courier New"/>
          <w:b w:val="0"/>
          <w:sz w:val="16"/>
        </w:rPr>
        <w:t>};</w:t>
        <w:br/>
      </w:r>
      <w:r>
        <w:rPr>
          <w:rFonts w:ascii="Courier New" w:hAnsi="Courier New" w:eastAsia="Courier New"/>
          <w:b w:val="0"/>
          <w:sz w:val="16"/>
        </w:rPr>
        <w:br/>
      </w:r>
    </w:p>
    <w:p>
      <w:pPr>
        <w:keepNext/>
        <w:spacing w:before="240" w:after="120"/>
        <w:jc w:val="left"/>
      </w:pPr>
      <w:r>
        <w:rPr>
          <w:rFonts w:ascii="Times New Roman" w:hAnsi="Times New Roman" w:eastAsia="Times New Roman"/>
          <w:b/>
          <w:sz w:val="28"/>
        </w:rPr>
        <w:t>1.3 Класс Vector</w:t>
      </w:r>
    </w:p>
    <w:p>
      <w:pPr>
        <w:spacing w:line="240" w:lineRule="auto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Класс Vector является фасадом: агрегирует Data через std::shared_ptr и содержит собственное представление VectorView. Для бенчмарка предусмотрено переиспользование заранее созданного выходного вектора.</w:t>
      </w:r>
    </w:p>
    <w:p>
      <w:pPr>
        <w:keepNext/>
        <w:spacing w:before="240" w:after="120"/>
        <w:jc w:val="left"/>
      </w:pPr>
      <w:r>
        <w:rPr>
          <w:rFonts w:ascii="Times New Roman" w:hAnsi="Times New Roman" w:eastAsia="Times New Roman"/>
          <w:b/>
          <w:sz w:val="28"/>
        </w:rPr>
        <w:t>Фрагмент реализации Vector</w:t>
      </w:r>
    </w:p>
    <w:p>
      <w:pPr>
        <w:ind w:left="283" w:right="283"/>
      </w:pPr>
      <w:r>
        <w:rPr>
          <w:rFonts w:ascii="Courier New" w:hAnsi="Courier New" w:eastAsia="Courier New"/>
          <w:b w:val="0"/>
          <w:sz w:val="16"/>
        </w:rPr>
        <w:t>#pragma once</w:t>
        <w:br/>
      </w:r>
      <w:r>
        <w:rPr>
          <w:rFonts w:ascii="Courier New" w:hAnsi="Courier New" w:eastAsia="Courier New"/>
          <w:b w:val="0"/>
          <w:sz w:val="16"/>
        </w:rPr>
        <w:br/>
      </w:r>
      <w:r>
        <w:rPr>
          <w:rFonts w:ascii="Courier New" w:hAnsi="Courier New" w:eastAsia="Courier New"/>
          <w:b w:val="0"/>
          <w:sz w:val="16"/>
        </w:rPr>
        <w:t>#include &lt;cstddef&gt;</w:t>
        <w:br/>
      </w:r>
      <w:r>
        <w:rPr>
          <w:rFonts w:ascii="Courier New" w:hAnsi="Courier New" w:eastAsia="Courier New"/>
          <w:b w:val="0"/>
          <w:sz w:val="16"/>
        </w:rPr>
        <w:t>#include &lt;memory&gt;</w:t>
        <w:br/>
      </w:r>
      <w:r>
        <w:rPr>
          <w:rFonts w:ascii="Courier New" w:hAnsi="Courier New" w:eastAsia="Courier New"/>
          <w:b w:val="0"/>
          <w:sz w:val="16"/>
        </w:rPr>
        <w:t>#include &lt;stdexcept&gt;</w:t>
        <w:br/>
      </w:r>
      <w:r>
        <w:rPr>
          <w:rFonts w:ascii="Courier New" w:hAnsi="Courier New" w:eastAsia="Courier New"/>
          <w:b w:val="0"/>
          <w:sz w:val="16"/>
        </w:rPr>
        <w:t>#include &lt;cuda_runtime.h&gt;</w:t>
        <w:br/>
      </w:r>
      <w:r>
        <w:rPr>
          <w:rFonts w:ascii="Courier New" w:hAnsi="Courier New" w:eastAsia="Courier New"/>
          <w:b w:val="0"/>
          <w:sz w:val="16"/>
        </w:rPr>
        <w:t>#include "Data.cuh"</w:t>
        <w:br/>
      </w:r>
      <w:r>
        <w:rPr>
          <w:rFonts w:ascii="Courier New" w:hAnsi="Courier New" w:eastAsia="Courier New"/>
          <w:b w:val="0"/>
          <w:sz w:val="16"/>
        </w:rPr>
        <w:t>#include "VectorView.cuh"</w:t>
        <w:br/>
      </w:r>
      <w:r>
        <w:rPr>
          <w:rFonts w:ascii="Courier New" w:hAnsi="Courier New" w:eastAsia="Courier New"/>
          <w:b w:val="0"/>
          <w:sz w:val="16"/>
        </w:rPr>
        <w:t>#include "kernel_vecadd.cuh"</w:t>
        <w:br/>
      </w:r>
      <w:r>
        <w:rPr>
          <w:rFonts w:ascii="Courier New" w:hAnsi="Courier New" w:eastAsia="Courier New"/>
          <w:b w:val="0"/>
          <w:sz w:val="16"/>
        </w:rPr>
        <w:br/>
      </w:r>
      <w:r>
        <w:rPr>
          <w:rFonts w:ascii="Courier New" w:hAnsi="Courier New" w:eastAsia="Courier New"/>
          <w:b w:val="0"/>
          <w:sz w:val="16"/>
        </w:rPr>
        <w:t>using namespace std;</w:t>
        <w:br/>
      </w:r>
      <w:r>
        <w:rPr>
          <w:rFonts w:ascii="Courier New" w:hAnsi="Courier New" w:eastAsia="Courier New"/>
          <w:b w:val="0"/>
          <w:sz w:val="16"/>
        </w:rPr>
        <w:br/>
      </w:r>
      <w:r>
        <w:rPr>
          <w:rFonts w:ascii="Courier New" w:hAnsi="Courier New" w:eastAsia="Courier New"/>
          <w:b w:val="0"/>
          <w:sz w:val="16"/>
        </w:rPr>
        <w:t>template &lt;typename AtomT&gt;</w:t>
        <w:br/>
      </w:r>
      <w:r>
        <w:rPr>
          <w:rFonts w:ascii="Courier New" w:hAnsi="Courier New" w:eastAsia="Courier New"/>
          <w:b w:val="0"/>
          <w:sz w:val="16"/>
        </w:rPr>
        <w:t>class Vector {</w:t>
        <w:br/>
      </w:r>
      <w:r>
        <w:rPr>
          <w:rFonts w:ascii="Courier New" w:hAnsi="Courier New" w:eastAsia="Courier New"/>
          <w:b w:val="0"/>
          <w:sz w:val="16"/>
        </w:rPr>
        <w:t>private:</w:t>
        <w:br/>
      </w:r>
      <w:r>
        <w:rPr>
          <w:rFonts w:ascii="Courier New" w:hAnsi="Courier New" w:eastAsia="Courier New"/>
          <w:b w:val="0"/>
          <w:sz w:val="16"/>
        </w:rPr>
        <w:t xml:space="preserve">    shared_ptr&lt;Data&lt;AtomT&gt;&gt; data_;</w:t>
        <w:br/>
      </w:r>
      <w:r>
        <w:rPr>
          <w:rFonts w:ascii="Courier New" w:hAnsi="Courier New" w:eastAsia="Courier New"/>
          <w:b w:val="0"/>
          <w:sz w:val="16"/>
        </w:rPr>
        <w:t xml:space="preserve">    VectorView&lt;AtomT&gt; view_;</w:t>
        <w:br/>
      </w:r>
      <w:r>
        <w:rPr>
          <w:rFonts w:ascii="Courier New" w:hAnsi="Courier New" w:eastAsia="Courier New"/>
          <w:b w:val="0"/>
          <w:sz w:val="16"/>
        </w:rPr>
        <w:br/>
      </w:r>
      <w:r>
        <w:rPr>
          <w:rFonts w:ascii="Courier New" w:hAnsi="Courier New" w:eastAsia="Courier New"/>
          <w:b w:val="0"/>
          <w:sz w:val="16"/>
        </w:rPr>
        <w:t>public:</w:t>
        <w:br/>
      </w:r>
      <w:r>
        <w:rPr>
          <w:rFonts w:ascii="Courier New" w:hAnsi="Courier New" w:eastAsia="Courier New"/>
          <w:b w:val="0"/>
          <w:sz w:val="16"/>
        </w:rPr>
        <w:t xml:space="preserve">    explicit Vector(size_t size) </w:t>
        <w:br/>
      </w:r>
      <w:r>
        <w:rPr>
          <w:rFonts w:ascii="Courier New" w:hAnsi="Courier New" w:eastAsia="Courier New"/>
          <w:b w:val="0"/>
          <w:sz w:val="16"/>
        </w:rPr>
        <w:t xml:space="preserve">        : data_(make_shared&lt;Data&lt;AtomT&gt;&gt;(size)),</w:t>
        <w:br/>
      </w:r>
      <w:r>
        <w:rPr>
          <w:rFonts w:ascii="Courier New" w:hAnsi="Courier New" w:eastAsia="Courier New"/>
          <w:b w:val="0"/>
          <w:sz w:val="16"/>
        </w:rPr>
        <w:t xml:space="preserve">          view_(data_-&gt;data(), size) {}</w:t>
        <w:br/>
      </w:r>
      <w:r>
        <w:rPr>
          <w:rFonts w:ascii="Courier New" w:hAnsi="Courier New" w:eastAsia="Courier New"/>
          <w:b w:val="0"/>
          <w:sz w:val="16"/>
        </w:rPr>
        <w:br/>
      </w:r>
      <w:r>
        <w:rPr>
          <w:rFonts w:ascii="Courier New" w:hAnsi="Courier New" w:eastAsia="Courier New"/>
          <w:b w:val="0"/>
          <w:sz w:val="16"/>
        </w:rPr>
        <w:t xml:space="preserve">    size_t size() const {</w:t>
        <w:br/>
      </w:r>
      <w:r>
        <w:rPr>
          <w:rFonts w:ascii="Courier New" w:hAnsi="Courier New" w:eastAsia="Courier New"/>
          <w:b w:val="0"/>
          <w:sz w:val="16"/>
        </w:rPr>
        <w:t xml:space="preserve">        return view_.size();</w:t>
        <w:br/>
      </w:r>
      <w:r>
        <w:rPr>
          <w:rFonts w:ascii="Courier New" w:hAnsi="Courier New" w:eastAsia="Courier New"/>
          <w:b w:val="0"/>
          <w:sz w:val="16"/>
        </w:rPr>
        <w:t xml:space="preserve">    }</w:t>
        <w:br/>
      </w:r>
      <w:r>
        <w:rPr>
          <w:rFonts w:ascii="Courier New" w:hAnsi="Courier New" w:eastAsia="Courier New"/>
          <w:b w:val="0"/>
          <w:sz w:val="16"/>
        </w:rPr>
        <w:br/>
      </w:r>
      <w:r>
        <w:rPr>
          <w:rFonts w:ascii="Courier New" w:hAnsi="Courier New" w:eastAsia="Courier New"/>
          <w:b w:val="0"/>
          <w:sz w:val="16"/>
        </w:rPr>
        <w:t xml:space="preserve">    Data&lt;AtomT&gt;&amp; data() {</w:t>
        <w:br/>
      </w:r>
      <w:r>
        <w:rPr>
          <w:rFonts w:ascii="Courier New" w:hAnsi="Courier New" w:eastAsia="Courier New"/>
          <w:b w:val="0"/>
          <w:sz w:val="16"/>
        </w:rPr>
        <w:t xml:space="preserve">        return *data_;</w:t>
        <w:br/>
      </w:r>
      <w:r>
        <w:rPr>
          <w:rFonts w:ascii="Courier New" w:hAnsi="Courier New" w:eastAsia="Courier New"/>
          <w:b w:val="0"/>
          <w:sz w:val="16"/>
        </w:rPr>
        <w:t xml:space="preserve">    }</w:t>
        <w:br/>
      </w:r>
      <w:r>
        <w:rPr>
          <w:rFonts w:ascii="Courier New" w:hAnsi="Courier New" w:eastAsia="Courier New"/>
          <w:b w:val="0"/>
          <w:sz w:val="16"/>
        </w:rPr>
        <w:br/>
      </w:r>
      <w:r>
        <w:rPr>
          <w:rFonts w:ascii="Courier New" w:hAnsi="Courier New" w:eastAsia="Courier New"/>
          <w:b w:val="0"/>
          <w:sz w:val="16"/>
        </w:rPr>
        <w:t xml:space="preserve">    const Data&lt;AtomT&gt;&amp; data() const {</w:t>
        <w:br/>
      </w:r>
      <w:r>
        <w:rPr>
          <w:rFonts w:ascii="Courier New" w:hAnsi="Courier New" w:eastAsia="Courier New"/>
          <w:b w:val="0"/>
          <w:sz w:val="16"/>
        </w:rPr>
        <w:t xml:space="preserve">        return *data_;</w:t>
        <w:br/>
      </w:r>
      <w:r>
        <w:rPr>
          <w:rFonts w:ascii="Courier New" w:hAnsi="Courier New" w:eastAsia="Courier New"/>
          <w:b w:val="0"/>
          <w:sz w:val="16"/>
        </w:rPr>
        <w:t xml:space="preserve">    }</w:t>
        <w:br/>
      </w:r>
      <w:r>
        <w:rPr>
          <w:rFonts w:ascii="Courier New" w:hAnsi="Courier New" w:eastAsia="Courier New"/>
          <w:b w:val="0"/>
          <w:sz w:val="16"/>
        </w:rPr>
        <w:br/>
      </w:r>
      <w:r>
        <w:rPr>
          <w:rFonts w:ascii="Courier New" w:hAnsi="Courier New" w:eastAsia="Courier New"/>
          <w:b w:val="0"/>
          <w:sz w:val="16"/>
        </w:rPr>
        <w:t xml:space="preserve">    VectorView&lt;AtomT&gt;&amp; view() {</w:t>
        <w:br/>
      </w:r>
      <w:r>
        <w:rPr>
          <w:rFonts w:ascii="Courier New" w:hAnsi="Courier New" w:eastAsia="Courier New"/>
          <w:b w:val="0"/>
          <w:sz w:val="16"/>
        </w:rPr>
        <w:t xml:space="preserve">        return view_;</w:t>
        <w:br/>
      </w:r>
      <w:r>
        <w:rPr>
          <w:rFonts w:ascii="Courier New" w:hAnsi="Courier New" w:eastAsia="Courier New"/>
          <w:b w:val="0"/>
          <w:sz w:val="16"/>
        </w:rPr>
        <w:t xml:space="preserve">    }</w:t>
        <w:br/>
      </w:r>
      <w:r>
        <w:rPr>
          <w:rFonts w:ascii="Courier New" w:hAnsi="Courier New" w:eastAsia="Courier New"/>
          <w:b w:val="0"/>
          <w:sz w:val="16"/>
        </w:rPr>
        <w:br/>
      </w:r>
      <w:r>
        <w:rPr>
          <w:rFonts w:ascii="Courier New" w:hAnsi="Courier New" w:eastAsia="Courier New"/>
          <w:b w:val="0"/>
          <w:sz w:val="16"/>
        </w:rPr>
        <w:t xml:space="preserve">    const VectorView&lt;AtomT&gt;&amp; view() const {</w:t>
        <w:br/>
      </w:r>
      <w:r>
        <w:rPr>
          <w:rFonts w:ascii="Courier New" w:hAnsi="Courier New" w:eastAsia="Courier New"/>
          <w:b w:val="0"/>
          <w:sz w:val="16"/>
        </w:rPr>
        <w:t xml:space="preserve">        return view_;</w:t>
        <w:br/>
      </w:r>
      <w:r>
        <w:rPr>
          <w:rFonts w:ascii="Courier New" w:hAnsi="Courier New" w:eastAsia="Courier New"/>
          <w:b w:val="0"/>
          <w:sz w:val="16"/>
        </w:rPr>
        <w:t xml:space="preserve">    }</w:t>
        <w:br/>
      </w:r>
      <w:r>
        <w:rPr>
          <w:rFonts w:ascii="Courier New" w:hAnsi="Courier New" w:eastAsia="Courier New"/>
          <w:b w:val="0"/>
          <w:sz w:val="16"/>
        </w:rPr>
        <w:br/>
      </w:r>
      <w:r>
        <w:rPr>
          <w:rFonts w:ascii="Courier New" w:hAnsi="Courier New" w:eastAsia="Courier New"/>
          <w:b w:val="0"/>
          <w:sz w:val="16"/>
        </w:rPr>
        <w:t xml:space="preserve">    void add_from(const Vector&amp; lhs, const Vector&amp; rhs);</w:t>
        <w:br/>
      </w:r>
      <w:r>
        <w:rPr>
          <w:rFonts w:ascii="Courier New" w:hAnsi="Courier New" w:eastAsia="Courier New"/>
          <w:b w:val="0"/>
          <w:sz w:val="16"/>
        </w:rPr>
        <w:t>};</w:t>
        <w:br/>
      </w:r>
      <w:r>
        <w:rPr>
          <w:rFonts w:ascii="Courier New" w:hAnsi="Courier New" w:eastAsia="Courier New"/>
          <w:b w:val="0"/>
          <w:sz w:val="16"/>
        </w:rPr>
        <w:br/>
      </w:r>
      <w:r>
        <w:rPr>
          <w:rFonts w:ascii="Courier New" w:hAnsi="Courier New" w:eastAsia="Courier New"/>
          <w:b w:val="0"/>
          <w:sz w:val="16"/>
        </w:rPr>
        <w:t>template &lt;typename AtomT&gt;</w:t>
        <w:br/>
      </w:r>
      <w:r>
        <w:rPr>
          <w:rFonts w:ascii="Courier New" w:hAnsi="Courier New" w:eastAsia="Courier New"/>
          <w:b w:val="0"/>
          <w:sz w:val="16"/>
        </w:rPr>
        <w:t>Vector&lt;AtomT&gt; operator+(const Vector&lt;AtomT&gt;&amp; lhs, const Vector&lt;AtomT&gt;&amp; rhs);</w:t>
        <w:br/>
      </w:r>
      <w:r>
        <w:rPr>
          <w:rFonts w:ascii="Courier New" w:hAnsi="Courier New" w:eastAsia="Courier New"/>
          <w:b w:val="0"/>
          <w:sz w:val="16"/>
        </w:rPr>
        <w:br/>
      </w:r>
      <w:r>
        <w:rPr>
          <w:rFonts w:ascii="Courier New" w:hAnsi="Courier New" w:eastAsia="Courier New"/>
          <w:b w:val="0"/>
          <w:sz w:val="16"/>
        </w:rPr>
        <w:t>template &lt;typename AtomT&gt;</w:t>
        <w:br/>
      </w:r>
      <w:r>
        <w:rPr>
          <w:rFonts w:ascii="Courier New" w:hAnsi="Courier New" w:eastAsia="Courier New"/>
          <w:b w:val="0"/>
          <w:sz w:val="16"/>
        </w:rPr>
        <w:t>void Vector&lt;AtomT&gt;::add_from(const Vector&amp; lhs, const Vector&amp; rhs) {</w:t>
        <w:br/>
      </w:r>
      <w:r>
        <w:rPr>
          <w:rFonts w:ascii="Courier New" w:hAnsi="Courier New" w:eastAsia="Courier New"/>
          <w:b w:val="0"/>
          <w:sz w:val="16"/>
        </w:rPr>
        <w:t xml:space="preserve">    if (lhs.size() != rhs.size() || size() != lhs.size()) {</w:t>
        <w:br/>
      </w:r>
      <w:r>
        <w:rPr>
          <w:rFonts w:ascii="Courier New" w:hAnsi="Courier New" w:eastAsia="Courier New"/>
          <w:b w:val="0"/>
          <w:sz w:val="16"/>
        </w:rPr>
        <w:t xml:space="preserve">        throw invalid_argument("Vectors must have the same size");</w:t>
        <w:br/>
      </w:r>
      <w:r>
        <w:rPr>
          <w:rFonts w:ascii="Courier New" w:hAnsi="Courier New" w:eastAsia="Courier New"/>
          <w:b w:val="0"/>
          <w:sz w:val="16"/>
        </w:rPr>
        <w:t xml:space="preserve">    }</w:t>
        <w:br/>
      </w:r>
      <w:r>
        <w:rPr>
          <w:rFonts w:ascii="Courier New" w:hAnsi="Courier New" w:eastAsia="Courier New"/>
          <w:b w:val="0"/>
          <w:sz w:val="16"/>
        </w:rPr>
        <w:br/>
      </w:r>
      <w:r>
        <w:rPr>
          <w:rFonts w:ascii="Courier New" w:hAnsi="Courier New" w:eastAsia="Courier New"/>
          <w:b w:val="0"/>
          <w:sz w:val="16"/>
        </w:rPr>
        <w:t xml:space="preserve">    size_t blockSize = 256;</w:t>
        <w:br/>
      </w:r>
      <w:r>
        <w:rPr>
          <w:rFonts w:ascii="Courier New" w:hAnsi="Courier New" w:eastAsia="Courier New"/>
          <w:b w:val="0"/>
          <w:sz w:val="16"/>
        </w:rPr>
        <w:t xml:space="preserve">    size_t numBlocks = (lhs.size() + blockSize - 1) / blockSize;</w:t>
        <w:br/>
      </w:r>
      <w:r>
        <w:rPr>
          <w:rFonts w:ascii="Courier New" w:hAnsi="Courier New" w:eastAsia="Courier New"/>
          <w:b w:val="0"/>
          <w:sz w:val="16"/>
        </w:rPr>
        <w:br/>
      </w:r>
      <w:r>
        <w:rPr>
          <w:rFonts w:ascii="Courier New" w:hAnsi="Courier New" w:eastAsia="Courier New"/>
          <w:b w:val="0"/>
          <w:sz w:val="16"/>
        </w:rPr>
        <w:t xml:space="preserve">    if (lhs.size() &gt; 0) {</w:t>
        <w:br/>
      </w:r>
      <w:r>
        <w:rPr>
          <w:rFonts w:ascii="Courier New" w:hAnsi="Courier New" w:eastAsia="Courier New"/>
          <w:b w:val="0"/>
          <w:sz w:val="16"/>
        </w:rPr>
        <w:t xml:space="preserve">        kernel_vecadd&lt;&lt;&lt;static_cast&lt;unsigned int&gt;(numBlocks), static_cast&lt;unsigned int&gt;(blockSize)&gt;&gt;&gt;(lhs.view(), rhs.view(), view_);</w:t>
        <w:br/>
      </w:r>
      <w:r>
        <w:rPr>
          <w:rFonts w:ascii="Courier New" w:hAnsi="Courier New" w:eastAsia="Courier New"/>
          <w:b w:val="0"/>
          <w:sz w:val="16"/>
        </w:rPr>
        <w:t xml:space="preserve">        cudaError_t err = cudaGetLastError();</w:t>
        <w:br/>
      </w:r>
      <w:r>
        <w:rPr>
          <w:rFonts w:ascii="Courier New" w:hAnsi="Courier New" w:eastAsia="Courier New"/>
          <w:b w:val="0"/>
          <w:sz w:val="16"/>
        </w:rPr>
        <w:t xml:space="preserve">        if (err != cudaSuccess) {</w:t>
        <w:br/>
      </w:r>
      <w:r>
        <w:rPr>
          <w:rFonts w:ascii="Courier New" w:hAnsi="Courier New" w:eastAsia="Courier New"/>
          <w:b w:val="0"/>
          <w:sz w:val="16"/>
        </w:rPr>
        <w:t xml:space="preserve">            throw runtime_error(cudaGetErrorString(err));</w:t>
        <w:br/>
      </w:r>
      <w:r>
        <w:rPr>
          <w:rFonts w:ascii="Courier New" w:hAnsi="Courier New" w:eastAsia="Courier New"/>
          <w:b w:val="0"/>
          <w:sz w:val="16"/>
        </w:rPr>
        <w:t xml:space="preserve">        }</w:t>
        <w:br/>
      </w:r>
      <w:r>
        <w:rPr>
          <w:rFonts w:ascii="Courier New" w:hAnsi="Courier New" w:eastAsia="Courier New"/>
          <w:b w:val="0"/>
          <w:sz w:val="16"/>
        </w:rPr>
        <w:t xml:space="preserve">        err = cudaDeviceSynchronize();</w:t>
        <w:br/>
      </w:r>
      <w:r>
        <w:rPr>
          <w:rFonts w:ascii="Courier New" w:hAnsi="Courier New" w:eastAsia="Courier New"/>
          <w:b w:val="0"/>
          <w:sz w:val="16"/>
        </w:rPr>
        <w:t xml:space="preserve">        if (err != cudaSuccess) {</w:t>
        <w:br/>
      </w:r>
      <w:r>
        <w:rPr>
          <w:rFonts w:ascii="Courier New" w:hAnsi="Courier New" w:eastAsia="Courier New"/>
          <w:b w:val="0"/>
          <w:sz w:val="16"/>
        </w:rPr>
        <w:t xml:space="preserve">            throw runtime_error(cudaGetErrorString(err));</w:t>
        <w:br/>
      </w:r>
      <w:r>
        <w:rPr>
          <w:rFonts w:ascii="Courier New" w:hAnsi="Courier New" w:eastAsia="Courier New"/>
          <w:b w:val="0"/>
          <w:sz w:val="16"/>
        </w:rPr>
        <w:t xml:space="preserve">        }</w:t>
        <w:br/>
      </w:r>
      <w:r>
        <w:rPr>
          <w:rFonts w:ascii="Courier New" w:hAnsi="Courier New" w:eastAsia="Courier New"/>
          <w:b w:val="0"/>
          <w:sz w:val="16"/>
        </w:rPr>
        <w:t xml:space="preserve">    }</w:t>
        <w:br/>
      </w:r>
      <w:r>
        <w:rPr>
          <w:rFonts w:ascii="Courier New" w:hAnsi="Courier New" w:eastAsia="Courier New"/>
          <w:b w:val="0"/>
          <w:sz w:val="16"/>
        </w:rPr>
        <w:t>}</w:t>
        <w:br/>
      </w:r>
      <w:r>
        <w:rPr>
          <w:rFonts w:ascii="Courier New" w:hAnsi="Courier New" w:eastAsia="Courier New"/>
          <w:b w:val="0"/>
          <w:sz w:val="16"/>
        </w:rPr>
        <w:br/>
      </w:r>
      <w:r>
        <w:rPr>
          <w:rFonts w:ascii="Courier New" w:hAnsi="Courier New" w:eastAsia="Courier New"/>
          <w:b w:val="0"/>
          <w:sz w:val="16"/>
        </w:rPr>
        <w:t>template &lt;typename AtomT&gt;</w:t>
        <w:br/>
      </w:r>
      <w:r>
        <w:rPr>
          <w:rFonts w:ascii="Courier New" w:hAnsi="Courier New" w:eastAsia="Courier New"/>
          <w:b w:val="0"/>
          <w:sz w:val="16"/>
        </w:rPr>
        <w:t>Vector&lt;AtomT&gt; operator+(const Vector&lt;AtomT&gt;&amp; lhs, const Vector&lt;AtomT&gt;&amp; rhs) {</w:t>
        <w:br/>
      </w:r>
      <w:r>
        <w:rPr>
          <w:rFonts w:ascii="Courier New" w:hAnsi="Courier New" w:eastAsia="Courier New"/>
          <w:b w:val="0"/>
          <w:sz w:val="16"/>
        </w:rPr>
        <w:t xml:space="preserve">    Vector&lt;AtomT&gt; result(lhs.size());</w:t>
        <w:br/>
      </w:r>
      <w:r>
        <w:rPr>
          <w:rFonts w:ascii="Courier New" w:hAnsi="Courier New" w:eastAsia="Courier New"/>
          <w:b w:val="0"/>
          <w:sz w:val="16"/>
        </w:rPr>
        <w:t xml:space="preserve">    result.add_from(lhs, rhs);</w:t>
        <w:br/>
      </w:r>
      <w:r>
        <w:rPr>
          <w:rFonts w:ascii="Courier New" w:hAnsi="Courier New" w:eastAsia="Courier New"/>
          <w:b w:val="0"/>
          <w:sz w:val="16"/>
        </w:rPr>
        <w:br/>
      </w:r>
      <w:r>
        <w:rPr>
          <w:rFonts w:ascii="Courier New" w:hAnsi="Courier New" w:eastAsia="Courier New"/>
          <w:b w:val="0"/>
          <w:sz w:val="16"/>
        </w:rPr>
        <w:t xml:space="preserve">    return result;</w:t>
        <w:br/>
      </w:r>
      <w:r>
        <w:rPr>
          <w:rFonts w:ascii="Courier New" w:hAnsi="Courier New" w:eastAsia="Courier New"/>
          <w:b w:val="0"/>
          <w:sz w:val="16"/>
        </w:rPr>
        <w:t>}</w:t>
        <w:br/>
      </w:r>
    </w:p>
    <w:p>
      <w:pPr>
        <w:keepNext/>
        <w:spacing w:before="240" w:after="120"/>
        <w:jc w:val="left"/>
      </w:pPr>
      <w:r>
        <w:rPr>
          <w:rFonts w:ascii="Times New Roman" w:hAnsi="Times New Roman" w:eastAsia="Times New Roman"/>
          <w:b/>
          <w:sz w:val="28"/>
        </w:rPr>
        <w:t>1.4 CUDA-кернел сложения</w:t>
      </w:r>
    </w:p>
    <w:p>
      <w:pPr>
        <w:spacing w:line="240" w:lineRule="auto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Кернел принимает три объекта VectorView по значению. Каждый поток вычисляет индекс элемента и записывает сумму в выходной вектор.</w:t>
      </w:r>
    </w:p>
    <w:p>
      <w:pPr>
        <w:keepNext/>
        <w:spacing w:before="240" w:after="120"/>
        <w:jc w:val="left"/>
      </w:pPr>
      <w:r>
        <w:rPr>
          <w:rFonts w:ascii="Times New Roman" w:hAnsi="Times New Roman" w:eastAsia="Times New Roman"/>
          <w:b/>
          <w:sz w:val="28"/>
        </w:rPr>
        <w:t>Фрагмент реализации kernel_vecadd</w:t>
      </w:r>
    </w:p>
    <w:p>
      <w:pPr>
        <w:ind w:left="283" w:right="283"/>
      </w:pPr>
      <w:r>
        <w:rPr>
          <w:rFonts w:ascii="Courier New" w:hAnsi="Courier New" w:eastAsia="Courier New"/>
          <w:b w:val="0"/>
          <w:sz w:val="16"/>
        </w:rPr>
        <w:t>#pragma once</w:t>
        <w:br/>
      </w:r>
      <w:r>
        <w:rPr>
          <w:rFonts w:ascii="Courier New" w:hAnsi="Courier New" w:eastAsia="Courier New"/>
          <w:b w:val="0"/>
          <w:sz w:val="16"/>
        </w:rPr>
        <w:br/>
      </w:r>
      <w:r>
        <w:rPr>
          <w:rFonts w:ascii="Courier New" w:hAnsi="Courier New" w:eastAsia="Courier New"/>
          <w:b w:val="0"/>
          <w:sz w:val="16"/>
        </w:rPr>
        <w:t>#include &lt;cstddef&gt;</w:t>
        <w:br/>
      </w:r>
      <w:r>
        <w:rPr>
          <w:rFonts w:ascii="Courier New" w:hAnsi="Courier New" w:eastAsia="Courier New"/>
          <w:b w:val="0"/>
          <w:sz w:val="16"/>
        </w:rPr>
        <w:t>#include "VectorView.cuh"</w:t>
        <w:br/>
      </w:r>
      <w:r>
        <w:rPr>
          <w:rFonts w:ascii="Courier New" w:hAnsi="Courier New" w:eastAsia="Courier New"/>
          <w:b w:val="0"/>
          <w:sz w:val="16"/>
        </w:rPr>
        <w:br/>
      </w:r>
      <w:r>
        <w:rPr>
          <w:rFonts w:ascii="Courier New" w:hAnsi="Courier New" w:eastAsia="Courier New"/>
          <w:b w:val="0"/>
          <w:sz w:val="16"/>
        </w:rPr>
        <w:t>using namespace std;</w:t>
        <w:br/>
      </w:r>
      <w:r>
        <w:rPr>
          <w:rFonts w:ascii="Courier New" w:hAnsi="Courier New" w:eastAsia="Courier New"/>
          <w:b w:val="0"/>
          <w:sz w:val="16"/>
        </w:rPr>
        <w:br/>
      </w:r>
      <w:r>
        <w:rPr>
          <w:rFonts w:ascii="Courier New" w:hAnsi="Courier New" w:eastAsia="Courier New"/>
          <w:b w:val="0"/>
          <w:sz w:val="16"/>
        </w:rPr>
        <w:t>template &lt;typename AtomT&gt;</w:t>
        <w:br/>
      </w:r>
      <w:r>
        <w:rPr>
          <w:rFonts w:ascii="Courier New" w:hAnsi="Courier New" w:eastAsia="Courier New"/>
          <w:b w:val="0"/>
          <w:sz w:val="16"/>
        </w:rPr>
        <w:t>__global__ void kernel_vecadd(VectorView&lt;AtomT&gt; lhs, VectorView&lt;AtomT&gt; rhs, VectorView&lt;AtomT&gt; out) {</w:t>
        <w:br/>
      </w:r>
      <w:r>
        <w:rPr>
          <w:rFonts w:ascii="Courier New" w:hAnsi="Courier New" w:eastAsia="Courier New"/>
          <w:b w:val="0"/>
          <w:sz w:val="16"/>
        </w:rPr>
        <w:t xml:space="preserve">    size_t i = static_cast&lt;size_t&gt;(blockIdx.x) * blockDim.x + threadIdx.x;</w:t>
        <w:br/>
      </w:r>
      <w:r>
        <w:rPr>
          <w:rFonts w:ascii="Courier New" w:hAnsi="Courier New" w:eastAsia="Courier New"/>
          <w:b w:val="0"/>
          <w:sz w:val="16"/>
        </w:rPr>
        <w:t xml:space="preserve">    if (i &lt; out.size()) {</w:t>
        <w:br/>
      </w:r>
      <w:r>
        <w:rPr>
          <w:rFonts w:ascii="Courier New" w:hAnsi="Courier New" w:eastAsia="Courier New"/>
          <w:b w:val="0"/>
          <w:sz w:val="16"/>
        </w:rPr>
        <w:t xml:space="preserve">        out[i] = lhs[i] + rhs[i];</w:t>
        <w:br/>
      </w:r>
      <w:r>
        <w:rPr>
          <w:rFonts w:ascii="Courier New" w:hAnsi="Courier New" w:eastAsia="Courier New"/>
          <w:b w:val="0"/>
          <w:sz w:val="16"/>
        </w:rPr>
        <w:t xml:space="preserve">    }</w:t>
        <w:br/>
      </w:r>
      <w:r>
        <w:rPr>
          <w:rFonts w:ascii="Courier New" w:hAnsi="Courier New" w:eastAsia="Courier New"/>
          <w:b w:val="0"/>
          <w:sz w:val="16"/>
        </w:rPr>
        <w:t>}</w:t>
        <w:br/>
      </w:r>
      <w:r>
        <w:rPr>
          <w:rFonts w:ascii="Courier New" w:hAnsi="Courier New" w:eastAsia="Courier New"/>
          <w:b w:val="0"/>
          <w:sz w:val="16"/>
        </w:rPr>
        <w:br/>
      </w:r>
    </w:p>
    <w:p>
      <w:pPr>
        <w:keepNext/>
        <w:spacing w:before="240" w:after="120"/>
        <w:jc w:val="left"/>
      </w:pPr>
      <w:r>
        <w:rPr>
          <w:rFonts w:ascii="Times New Roman" w:hAnsi="Times New Roman" w:eastAsia="Times New Roman"/>
          <w:b/>
          <w:sz w:val="28"/>
        </w:rPr>
        <w:t>2 Тестирование корректности</w:t>
      </w:r>
    </w:p>
    <w:p>
      <w:pPr>
        <w:spacing w:line="240" w:lineRule="auto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Для проверки operator+ используются размеры n ∈ {1, 2, 3, 127, 128, 129, 512, 1024, 1029}. Эталонный результат вычисляется с помощью Eigen::VectorXf. Проверка включает isApprox с точностью 10^-6 и отдельную проверку максимальной абсолютной погрешности, не превышающей 10^-6.</w:t>
      </w:r>
    </w:p>
    <w:p>
      <w:pPr>
        <w:keepNext/>
        <w:spacing w:before="240" w:after="120"/>
        <w:jc w:val="left"/>
      </w:pPr>
      <w:r>
        <w:rPr>
          <w:rFonts w:ascii="Times New Roman" w:hAnsi="Times New Roman" w:eastAsia="Times New Roman"/>
          <w:b/>
          <w:sz w:val="28"/>
        </w:rPr>
        <w:t>3 Экспериментальное исследование производительности</w:t>
      </w:r>
    </w:p>
    <w:p>
      <w:pPr>
        <w:spacing w:line="240" w:lineRule="auto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Бенчмарки выполняются для размеров n ∈ {8, 8^2, 8^3, 8^4, 8^5, 8^6, 8^7, 8^8}. Для CUDA используются события CUDA Events API. Память входных и выходного векторов выделяется и заполняется до начала измеряемого цикла.</w:t>
      </w:r>
    </w:p>
    <w:p>
      <w:pPr>
        <w:keepNext/>
        <w:spacing w:before="240" w:after="120"/>
        <w:jc w:val="left"/>
      </w:pPr>
      <w:r>
        <w:rPr>
          <w:rFonts w:ascii="Times New Roman" w:hAnsi="Times New Roman" w:eastAsia="Times New Roman"/>
          <w:b/>
          <w:sz w:val="28"/>
        </w:rPr>
        <w:t>3.1 График реальной вычислительной сложности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0000" cy="4242857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eal_complexity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424285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Times New Roman" w:hAnsi="Times New Roman" w:eastAsia="Times New Roman"/>
          <w:b w:val="0"/>
          <w:sz w:val="28"/>
        </w:rPr>
        <w:t>Рисунок 1 -- Реальная вычислительная сложность сложения векторов</w:t>
      </w:r>
    </w:p>
    <w:p>
      <w:pPr>
        <w:keepNext/>
        <w:spacing w:before="240" w:after="120"/>
        <w:jc w:val="left"/>
      </w:pPr>
      <w:r>
        <w:rPr>
          <w:rFonts w:ascii="Times New Roman" w:hAnsi="Times New Roman" w:eastAsia="Times New Roman"/>
          <w:b/>
          <w:sz w:val="28"/>
        </w:rPr>
        <w:t>3.2 График ускорения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0000" cy="4242857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peedup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424285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Times New Roman" w:hAnsi="Times New Roman" w:eastAsia="Times New Roman"/>
          <w:b w:val="0"/>
          <w:sz w:val="28"/>
        </w:rPr>
        <w:t>Рисунок 2 -- Ускорение CUDA относительно Eigen</w:t>
      </w:r>
    </w:p>
    <w:p>
      <w:pPr>
        <w:keepNext/>
        <w:spacing w:before="240" w:after="120"/>
        <w:jc w:val="left"/>
      </w:pPr>
      <w:r>
        <w:rPr>
          <w:rFonts w:ascii="Times New Roman" w:hAnsi="Times New Roman" w:eastAsia="Times New Roman"/>
          <w:b/>
          <w:sz w:val="28"/>
        </w:rPr>
        <w:t>4 Интерпретация результатов</w:t>
      </w:r>
    </w:p>
    <w:p>
      <w:pPr>
        <w:spacing w:line="240" w:lineRule="auto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Теоретическая сложность сложения двух векторов равна O(n), поскольку для каждого элемента выполняется одна операция сложения. На малых размерах CUDA может уступать Eigen из-за постоянных накладных расходов запуска кернела и синхронизации. Фактические значения ускорения должны быть получены на конкретной CUDA-машине и построены по benchmark_results.json.</w:t>
      </w:r>
    </w:p>
    <w:p>
      <w:pPr>
        <w:keepNext/>
        <w:spacing w:before="240" w:after="120"/>
        <w:jc w:val="center"/>
      </w:pPr>
      <w:r>
        <w:rPr>
          <w:rFonts w:ascii="Times New Roman" w:hAnsi="Times New Roman" w:eastAsia="Times New Roman"/>
          <w:b/>
          <w:sz w:val="28"/>
        </w:rPr>
        <w:t>ЗАКЛЮЧЕНИЕ</w:t>
      </w:r>
    </w:p>
    <w:p>
      <w:pPr>
        <w:spacing w:line="240" w:lineRule="auto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В работе разработана шаблонная реализация сложения векторов на CUDA с использованием паттерна Data + View. Класс Data управляет памятью устройства по RAII, VectorView предоставляет тривиально копируемое представление данных, а Vector объединяет эти компоненты и предоставляет перегруженный оператор сложения.</w:t>
      </w:r>
    </w:p>
    <w:p>
      <w:pPr>
        <w:spacing w:line="240" w:lineRule="auto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Корректность решения проверяется сравнением с Eigen на заданных граничных размерах. Методика бенчмаркинга использует CUDA Events API и исключает выделение и освобождение памяти из измеряемого участка.</w:t>
      </w:r>
    </w:p>
    <w:p>
      <w:pPr>
        <w:keepNext/>
        <w:spacing w:before="240" w:after="120"/>
        <w:jc w:val="center"/>
      </w:pPr>
      <w:r>
        <w:rPr>
          <w:rFonts w:ascii="Times New Roman" w:hAnsi="Times New Roman" w:eastAsia="Times New Roman"/>
          <w:b/>
          <w:sz w:val="28"/>
        </w:rPr>
        <w:t>СПИСОК ИСПОЛЬЗОВАННЫХ ИСТОЧНИКОВ</w:t>
      </w:r>
    </w:p>
    <w:p>
      <w:pPr>
        <w:ind w:left="709"/>
      </w:pPr>
      <w:r>
        <w:rPr>
          <w:rFonts w:ascii="Times New Roman" w:hAnsi="Times New Roman" w:eastAsia="Times New Roman"/>
          <w:b w:val="0"/>
          <w:sz w:val="28"/>
        </w:rPr>
        <w:t>1. Стандарт университета. Система менеджмента качества. Общие требования к построению, изложению и оформлению документов учебной деятельности : СТУ 7.5-07-2021. -- Красноярск, 2021.</w:t>
      </w:r>
    </w:p>
    <w:p>
      <w:pPr>
        <w:ind w:left="709"/>
      </w:pPr>
      <w:r>
        <w:rPr>
          <w:rFonts w:ascii="Times New Roman" w:hAnsi="Times New Roman" w:eastAsia="Times New Roman"/>
          <w:b w:val="0"/>
          <w:sz w:val="28"/>
        </w:rPr>
        <w:t>2. CUDA C++ Programming Guide [Электронный ресурс]. -- URL: https://docs.nvidia.com/cuda/cuda-c-programming-guide/ (дата обращения: 13.09.2026).</w:t>
      </w:r>
    </w:p>
    <w:p>
      <w:pPr>
        <w:ind w:left="709"/>
      </w:pPr>
      <w:r>
        <w:rPr>
          <w:rFonts w:ascii="Times New Roman" w:hAnsi="Times New Roman" w:eastAsia="Times New Roman"/>
          <w:b w:val="0"/>
          <w:sz w:val="28"/>
        </w:rPr>
        <w:t>3. Eigen documentation [Электронный ресурс]. -- URL: https://eigen.tuxfamily.org/dox/ (дата обращения: 13.09.2026).</w:t>
      </w:r>
    </w:p>
    <w:p>
      <w:pPr>
        <w:ind w:left="709"/>
      </w:pPr>
      <w:r>
        <w:rPr>
          <w:rFonts w:ascii="Times New Roman" w:hAnsi="Times New Roman" w:eastAsia="Times New Roman"/>
          <w:b w:val="0"/>
          <w:sz w:val="28"/>
        </w:rPr>
        <w:t>4. GoogleTest documentation [Электронный ресурс]. -- URL: https://google.github.io/googletest/ (дата обращения: 13.09.2026).</w:t>
      </w:r>
    </w:p>
    <w:p>
      <w:pPr>
        <w:ind w:left="709"/>
      </w:pPr>
      <w:r>
        <w:rPr>
          <w:rFonts w:ascii="Times New Roman" w:hAnsi="Times New Roman" w:eastAsia="Times New Roman"/>
          <w:b w:val="0"/>
          <w:sz w:val="28"/>
        </w:rPr>
        <w:t>5. Google Benchmark documentation [Электронный ресурс]. -- URL: https://github.com/google/benchmark (дата обращения: 13.09.2026).</w:t>
      </w:r>
    </w:p>
    <w:sectPr w:rsidR="00FC693F" w:rsidRPr="0006063C" w:rsidSect="00034616">
      <w:footerReference w:type="default" r:id="rId9"/>
      <w:pgSz w:w="12240" w:h="15840"/>
      <w:pgMar w:top="1134" w:right="567" w:bottom="1134" w:left="1701" w:header="567" w:footer="56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 w:eastAsia="Times New Roman"/>
        <w:b w:val="0"/>
        <w:sz w:val="28"/>
      </w:rPr>
      <w:fldChar w:fldCharType="begin"/>
      <w:instrText xml:space="preserve"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Times New Roman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